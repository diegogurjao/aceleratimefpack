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00" w:after="0"/>
        <w:jc w:val="center"/>
      </w:pPr>
      <w:r>
        <w:rPr>
          <w:rFonts w:ascii="Arial" w:hAnsi="Arial"/>
          <w:b/>
          <w:color w:val="1A3A5C"/>
          <w:sz w:val="72"/>
        </w:rPr>
        <w:t>⚡ ACELERA TIME</w:t>
      </w:r>
    </w:p>
    <w:p>
      <w:pPr>
        <w:jc w:val="center"/>
      </w:pPr>
      <w:r>
        <w:rPr>
          <w:rFonts w:ascii="Arial" w:hAnsi="Arial"/>
          <w:color w:val="E8671A"/>
          <w:sz w:val="32"/>
        </w:rPr>
        <w:t>Sistema de Gestão Logística</w:t>
      </w:r>
    </w:p>
    <w:p/>
    <w:p>
      <w:pPr>
        <w:jc w:val="center"/>
      </w:pPr>
      <w:r>
        <w:rPr>
          <w:rFonts w:ascii="Arial" w:hAnsi="Arial"/>
          <w:b/>
          <w:color w:val="1A3A5C"/>
          <w:sz w:val="52"/>
        </w:rPr>
        <w:t>GUIA DE IMPLANTAÇÃO</w:t>
      </w:r>
    </w:p>
    <w:p>
      <w:pPr>
        <w:jc w:val="center"/>
      </w:pPr>
      <w:r>
        <w:rPr>
          <w:rFonts w:ascii="Arial" w:hAnsi="Arial"/>
          <w:color w:val="64748B"/>
          <w:sz w:val="28"/>
        </w:rPr>
        <w:t>Online • Offline • Banco de Dados Compartilhado</w:t>
      </w:r>
    </w:p>
    <w:p/>
    <w:p>
      <w:pPr>
        <w:jc w:val="center"/>
      </w:pPr>
      <w:r>
        <w:rPr>
          <w:rFonts w:ascii="Arial" w:hAnsi="Arial"/>
          <w:i/>
          <w:color w:val="64748B"/>
          <w:sz w:val="24"/>
        </w:rPr>
        <w:t>3 opções do mais simples ao mais completo — passo a passo para iniciantes</w:t>
      </w:r>
    </w:p>
    <w:p>
      <w:r>
        <w:br w:type="page"/>
      </w:r>
    </w:p>
    <w:p>
      <w:pPr>
        <w:pStyle w:val="Heading1"/>
      </w:pPr>
      <w:r>
        <w:rPr>
          <w:rFonts w:ascii="Arial" w:hAnsi="Arial"/>
        </w:rPr>
        <w:t>Visão Geral das 3 Opções</w:t>
      </w:r>
    </w:p>
    <w:p>
      <w:r>
        <w:rPr>
          <w:rFonts w:ascii="Arial" w:hAnsi="Arial"/>
          <w:color w:val="1E293B"/>
          <w:sz w:val="22"/>
        </w:rPr>
        <w:t>Este guia apresenta três formas de colocar o ACELERA TIME para funcionar para toda a equipe, com banco de dados compartilhado, acesso pela web e/ou aplicativo — do jeito mais barato possível.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680"/>
            <w:shd w:val="clear" w:color="auto" w:fill="1A3A5C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#</w:t>
            </w:r>
          </w:p>
        </w:tc>
        <w:tc>
          <w:tcPr>
            <w:tcW w:type="dxa" w:w="3118"/>
            <w:shd w:val="clear" w:color="auto" w:fill="1A3A5C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Opção</w:t>
            </w:r>
          </w:p>
        </w:tc>
        <w:tc>
          <w:tcPr>
            <w:tcW w:type="dxa" w:w="1587"/>
            <w:shd w:val="clear" w:color="auto" w:fill="1A3A5C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Custo Mensal</w:t>
            </w:r>
          </w:p>
        </w:tc>
        <w:tc>
          <w:tcPr>
            <w:tcW w:type="dxa" w:w="1417"/>
            <w:shd w:val="clear" w:color="auto" w:fill="1A3A5C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Dificuldade</w:t>
            </w:r>
          </w:p>
        </w:tc>
        <w:tc>
          <w:tcPr>
            <w:tcW w:type="dxa" w:w="1247"/>
            <w:shd w:val="clear" w:color="auto" w:fill="1A3A5C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Acesso Web</w:t>
            </w:r>
          </w:p>
        </w:tc>
        <w:tc>
          <w:tcPr>
            <w:tcW w:type="dxa" w:w="1587"/>
            <w:shd w:val="clear" w:color="auto" w:fill="1A3A5C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App Mobile</w:t>
            </w:r>
          </w:p>
        </w:tc>
      </w:tr>
      <w:tr>
        <w:tc>
          <w:tcPr>
            <w:tcW w:type="dxa" w:w="680"/>
            <w:shd w:val="clear" w:color="auto" w:fill="F0F4F8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20"/>
              </w:rPr>
              <w:t>1</w:t>
            </w:r>
          </w:p>
        </w:tc>
        <w:tc>
          <w:tcPr>
            <w:tcW w:type="dxa" w:w="3118"/>
            <w:shd w:val="clear" w:color="auto" w:fill="F0F4F8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20"/>
              </w:rPr>
              <w:t>GitHub Pages + Firebase</w:t>
            </w:r>
          </w:p>
        </w:tc>
        <w:tc>
          <w:tcPr>
            <w:tcW w:type="dxa" w:w="1587"/>
            <w:shd w:val="clear" w:color="auto" w:fill="F0F4F8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20"/>
              </w:rPr>
              <w:t>GRÁTIS</w:t>
            </w:r>
          </w:p>
        </w:tc>
        <w:tc>
          <w:tcPr>
            <w:tcW w:type="dxa" w:w="1417"/>
            <w:shd w:val="clear" w:color="auto" w:fill="F0F4F8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20"/>
              </w:rPr>
              <w:t>⭐ Fácil</w:t>
            </w:r>
          </w:p>
        </w:tc>
        <w:tc>
          <w:tcPr>
            <w:tcW w:type="dxa" w:w="1247"/>
            <w:shd w:val="clear" w:color="auto" w:fill="F0F4F8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20"/>
              </w:rPr>
              <w:t>✅ Sim</w:t>
            </w:r>
          </w:p>
        </w:tc>
        <w:tc>
          <w:tcPr>
            <w:tcW w:type="dxa" w:w="1587"/>
            <w:shd w:val="clear" w:color="auto" w:fill="F0F4F8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20"/>
              </w:rPr>
              <w:t>✅ Sim (PWA)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20"/>
              </w:rPr>
              <w:t>2</w:t>
            </w:r>
          </w:p>
        </w:tc>
        <w:tc>
          <w:tcPr>
            <w:tcW w:type="dxa" w:w="3118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20"/>
              </w:rPr>
              <w:t>Servidor VPS (Hostinger)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20"/>
              </w:rPr>
              <w:t>R$ 18/mês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20"/>
              </w:rPr>
              <w:t>⭐⭐ Médio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20"/>
              </w:rPr>
              <w:t>✅ Sim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20"/>
              </w:rPr>
              <w:t>✅ Sim (PWA)</w:t>
            </w:r>
          </w:p>
        </w:tc>
      </w:tr>
      <w:tr>
        <w:tc>
          <w:tcPr>
            <w:tcW w:type="dxa" w:w="680"/>
            <w:shd w:val="clear" w:color="auto" w:fill="F0F4F8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20"/>
              </w:rPr>
              <w:t>3</w:t>
            </w:r>
          </w:p>
        </w:tc>
        <w:tc>
          <w:tcPr>
            <w:tcW w:type="dxa" w:w="3118"/>
            <w:shd w:val="clear" w:color="auto" w:fill="F0F4F8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20"/>
              </w:rPr>
              <w:t>Railway + PostgreSQL</w:t>
            </w:r>
          </w:p>
        </w:tc>
        <w:tc>
          <w:tcPr>
            <w:tcW w:type="dxa" w:w="1587"/>
            <w:shd w:val="clear" w:color="auto" w:fill="F0F4F8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20"/>
              </w:rPr>
              <w:t>GRÁTIS*</w:t>
            </w:r>
          </w:p>
        </w:tc>
        <w:tc>
          <w:tcPr>
            <w:tcW w:type="dxa" w:w="1417"/>
            <w:shd w:val="clear" w:color="auto" w:fill="F0F4F8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20"/>
              </w:rPr>
              <w:t>⭐⭐ Médio</w:t>
            </w:r>
          </w:p>
        </w:tc>
        <w:tc>
          <w:tcPr>
            <w:tcW w:type="dxa" w:w="1247"/>
            <w:shd w:val="clear" w:color="auto" w:fill="F0F4F8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20"/>
              </w:rPr>
              <w:t>✅ Sim</w:t>
            </w:r>
          </w:p>
        </w:tc>
        <w:tc>
          <w:tcPr>
            <w:tcW w:type="dxa" w:w="1587"/>
            <w:shd w:val="clear" w:color="auto" w:fill="F0F4F8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20"/>
              </w:rPr>
              <w:t>✅ Sim (PWA)</w:t>
            </w:r>
          </w:p>
        </w:tc>
      </w:tr>
    </w:tbl>
    <w:p/>
    <w:p>
      <w:pPr>
        <w:spacing w:before="100" w:after="120"/>
        <w:ind w:left="288" w:right="288"/>
        <w:shd w:val="clear" w:color="auto" w:fill="EFF6FF"/>
        <w:pBdr>
          <w:left w:val="single" w:sz="18" w:space="4" w:color="2E75B6"/>
        </w:pBdr>
      </w:pPr>
      <w:r>
        <w:rPr>
          <w:rFonts w:ascii="Arial" w:hAnsi="Arial"/>
          <w:color w:val="1E293B"/>
          <w:sz w:val="22"/>
        </w:rPr>
        <w:t>*Railway tem plano gratuito com 500 horas/mês. Para uso comercial contínuo, o plano pago custa ~US$ 5/mês (~R$ 28/mês).</w:t>
      </w:r>
    </w:p>
    <w:p>
      <w:r>
        <w:rPr>
          <w:rFonts w:ascii="Arial" w:hAnsi="Arial"/>
          <w:color w:val="1E293B"/>
          <w:sz w:val="22"/>
        </w:rPr>
        <w:t>Todas as 3 opções transformam o sistema em um Progressive Web App (PWA) — os funcionários podem "instalar" no celular como se fosse um aplicativo, sem precisar da App Store ou Google Play.</w:t>
      </w:r>
    </w:p>
    <w:p>
      <w:r>
        <w:br w:type="page"/>
      </w:r>
    </w:p>
    <w:p>
      <w:pPr>
        <w:spacing w:before="160" w:after="80"/>
        <w:shd w:val="clear" w:color="auto" w:fill="1A3A5C"/>
      </w:pPr>
      <w:r>
        <w:rPr>
          <w:rFonts w:ascii="Arial" w:hAnsi="Arial"/>
          <w:b/>
          <w:color w:val="FFFFFF"/>
          <w:sz w:val="26"/>
        </w:rPr>
        <w:t xml:space="preserve">  OPÇÃO 1 — GitHub Pages + Firebase (100% Gratuito) ⭐ RECOMENDADO PARA COMEÇAR</w:t>
      </w:r>
    </w:p>
    <w:p>
      <w:r>
        <w:rPr>
          <w:rFonts w:ascii="Arial" w:hAnsi="Arial"/>
          <w:color w:val="1E293B"/>
          <w:sz w:val="22"/>
        </w:rPr>
      </w:r>
    </w:p>
    <w:p>
      <w:pPr>
        <w:pStyle w:val="Heading2"/>
      </w:pPr>
      <w:r>
        <w:rPr>
          <w:rFonts w:ascii="Arial" w:hAnsi="Arial"/>
        </w:rPr>
        <w:t>O que é e como funciona</w:t>
      </w:r>
    </w:p>
    <w:p>
      <w:r>
        <w:rPr>
          <w:rFonts w:ascii="Arial" w:hAnsi="Arial"/>
          <w:color w:val="1E293B"/>
          <w:sz w:val="22"/>
        </w:rPr>
        <w:t>O sistema fica hospedado no GitHub Pages (gratuito, para sempre). O banco de dados fica no Firebase Firestore do Google (gratuito até 50.000 leituras e 20.000 escritas por dia — mais que suficiente para uso interno).</w:t>
      </w:r>
    </w:p>
    <w:p>
      <w:r>
        <w:rPr>
          <w:rFonts w:ascii="Arial" w:hAnsi="Arial"/>
          <w:color w:val="1E293B"/>
          <w:sz w:val="22"/>
        </w:rPr>
        <w:t>Todos os funcionários acessam pelo navegador no celular ou computador, usando um link como: https://suaempresa.github.io/aceleratime</w:t>
      </w:r>
    </w:p>
    <w:p>
      <w:pPr>
        <w:pStyle w:val="Heading2"/>
      </w:pPr>
      <w:r>
        <w:rPr>
          <w:rFonts w:ascii="Arial" w:hAnsi="Arial"/>
        </w:rPr>
        <w:t>O que você vai precisar</w:t>
      </w:r>
    </w:p>
    <w:p>
      <w:pPr>
        <w:pStyle w:val="ListBullet"/>
        <w:spacing w:after="60"/>
        <w:ind w:left="432"/>
      </w:pPr>
      <w:r>
        <w:rPr>
          <w:rFonts w:ascii="Arial" w:hAnsi="Arial"/>
          <w:color w:val="1E293B"/>
          <w:sz w:val="22"/>
        </w:rPr>
        <w:t>Conta no GitHub (github.com) — gratuito</w:t>
      </w:r>
    </w:p>
    <w:p>
      <w:pPr>
        <w:pStyle w:val="ListBullet"/>
        <w:spacing w:after="60"/>
        <w:ind w:left="432"/>
      </w:pPr>
      <w:r>
        <w:rPr>
          <w:rFonts w:ascii="Arial" w:hAnsi="Arial"/>
          <w:color w:val="1E293B"/>
          <w:sz w:val="22"/>
        </w:rPr>
        <w:t>Conta no Google/Firebase (firebase.google.com) — gratuito</w:t>
      </w:r>
    </w:p>
    <w:p>
      <w:pPr>
        <w:pStyle w:val="ListBullet"/>
        <w:spacing w:after="60"/>
        <w:ind w:left="432"/>
      </w:pPr>
      <w:r>
        <w:rPr>
          <w:rFonts w:ascii="Arial" w:hAnsi="Arial"/>
          <w:color w:val="1E293B"/>
          <w:sz w:val="22"/>
        </w:rPr>
        <w:t>Os arquivos do ACELERA TIME (que você já tem)</w:t>
      </w:r>
    </w:p>
    <w:p>
      <w:pPr>
        <w:spacing w:before="80" w:after="120"/>
        <w:ind w:left="288" w:right="288"/>
        <w:shd w:val="clear" w:color="auto" w:fill="FFF7ED"/>
        <w:pBdr>
          <w:left w:val="single" w:sz="18" w:space="4" w:color="E8671A"/>
        </w:pBdr>
      </w:pPr>
      <w:r>
        <w:rPr>
          <w:rFonts w:ascii="Arial" w:hAnsi="Arial"/>
          <w:b/>
          <w:color w:val="E8671A"/>
          <w:sz w:val="22"/>
        </w:rPr>
        <w:t xml:space="preserve">💡  </w:t>
      </w:r>
      <w:r>
        <w:rPr>
          <w:rFonts w:ascii="Arial" w:hAnsi="Arial"/>
          <w:color w:val="1E293B"/>
          <w:sz w:val="22"/>
        </w:rPr>
        <w:t>Você não precisa saber programar. Siga os passos abaixo com calma.</w:t>
      </w:r>
    </w:p>
    <w:p>
      <w:pPr>
        <w:pStyle w:val="Heading2"/>
      </w:pPr>
      <w:r>
        <w:rPr>
          <w:rFonts w:ascii="Arial" w:hAnsi="Arial"/>
        </w:rPr>
        <w:t>Passo 1 — Criar conta no GitHub</w:t>
      </w:r>
    </w:p>
    <w:p>
      <w:pPr>
        <w:pStyle w:val="ListNumber"/>
        <w:spacing w:after="60"/>
        <w:ind w:left="432"/>
      </w:pPr>
      <w:r>
        <w:rPr>
          <w:rFonts w:ascii="Arial" w:hAnsi="Arial"/>
          <w:color w:val="1E293B"/>
          <w:sz w:val="22"/>
        </w:rPr>
        <w:t>Acesse github.com e clique em "Sign up".</w:t>
      </w:r>
    </w:p>
    <w:p>
      <w:pPr>
        <w:pStyle w:val="ListNumber"/>
        <w:spacing w:after="60"/>
        <w:ind w:left="432"/>
      </w:pPr>
      <w:r>
        <w:rPr>
          <w:rFonts w:ascii="Arial" w:hAnsi="Arial"/>
          <w:color w:val="1E293B"/>
          <w:sz w:val="22"/>
        </w:rPr>
        <w:t>Preencha: nome de usuário, e-mail e senha. Clique em "Create account".</w:t>
      </w:r>
    </w:p>
    <w:p>
      <w:pPr>
        <w:pStyle w:val="ListNumber"/>
        <w:spacing w:after="60"/>
        <w:ind w:left="432"/>
      </w:pPr>
      <w:r>
        <w:rPr>
          <w:rFonts w:ascii="Arial" w:hAnsi="Arial"/>
          <w:color w:val="1E293B"/>
          <w:sz w:val="22"/>
        </w:rPr>
        <w:t>Confirme o e-mail que o GitHub enviou.</w:t>
      </w:r>
    </w:p>
    <w:p>
      <w:pPr>
        <w:pStyle w:val="ListNumber"/>
        <w:spacing w:after="60"/>
        <w:ind w:left="432"/>
      </w:pPr>
      <w:r>
        <w:rPr>
          <w:rFonts w:ascii="Arial" w:hAnsi="Arial"/>
          <w:color w:val="1E293B"/>
          <w:sz w:val="22"/>
        </w:rPr>
        <w:t>Faça login no GitHub.</w:t>
      </w:r>
    </w:p>
    <w:p>
      <w:pPr>
        <w:pStyle w:val="Heading2"/>
      </w:pPr>
      <w:r>
        <w:rPr>
          <w:rFonts w:ascii="Arial" w:hAnsi="Arial"/>
        </w:rPr>
        <w:t>Passo 2 — Criar repositório no GitHub</w:t>
      </w:r>
    </w:p>
    <w:p>
      <w:pPr>
        <w:pStyle w:val="ListNumber"/>
        <w:spacing w:after="60"/>
        <w:ind w:left="432"/>
      </w:pPr>
      <w:r>
        <w:rPr>
          <w:rFonts w:ascii="Arial" w:hAnsi="Arial"/>
          <w:color w:val="1E293B"/>
          <w:sz w:val="22"/>
        </w:rPr>
        <w:t>No GitHub, clique no botão verde "New" (canto superior esquerdo).</w:t>
      </w:r>
    </w:p>
    <w:p>
      <w:pPr>
        <w:pStyle w:val="ListNumber"/>
        <w:spacing w:after="60"/>
        <w:ind w:left="432"/>
      </w:pPr>
      <w:r>
        <w:rPr>
          <w:rFonts w:ascii="Arial" w:hAnsi="Arial"/>
          <w:color w:val="1E293B"/>
          <w:sz w:val="22"/>
        </w:rPr>
        <w:t>Em "Repository name", digite: aceleratime</w:t>
      </w:r>
    </w:p>
    <w:p>
      <w:pPr>
        <w:pStyle w:val="ListNumber"/>
        <w:spacing w:after="60"/>
        <w:ind w:left="432"/>
      </w:pPr>
      <w:r>
        <w:rPr>
          <w:rFonts w:ascii="Arial" w:hAnsi="Arial"/>
          <w:color w:val="1E293B"/>
          <w:sz w:val="22"/>
        </w:rPr>
        <w:t>Marque a opção "Public".</w:t>
      </w:r>
    </w:p>
    <w:p>
      <w:pPr>
        <w:pStyle w:val="ListNumber"/>
        <w:spacing w:after="60"/>
        <w:ind w:left="432"/>
      </w:pPr>
      <w:r>
        <w:rPr>
          <w:rFonts w:ascii="Arial" w:hAnsi="Arial"/>
          <w:color w:val="1E293B"/>
          <w:sz w:val="22"/>
        </w:rPr>
        <w:t>Clique em "Create repository".</w:t>
      </w:r>
    </w:p>
    <w:p>
      <w:pPr>
        <w:pStyle w:val="Heading2"/>
      </w:pPr>
      <w:r>
        <w:rPr>
          <w:rFonts w:ascii="Arial" w:hAnsi="Arial"/>
        </w:rPr>
        <w:t>Passo 3 — Subir os arquivos do ACELERA TIME</w:t>
      </w:r>
    </w:p>
    <w:p>
      <w:pPr>
        <w:pStyle w:val="ListNumber"/>
        <w:spacing w:after="60"/>
        <w:ind w:left="432"/>
      </w:pPr>
      <w:r>
        <w:rPr>
          <w:rFonts w:ascii="Arial" w:hAnsi="Arial"/>
          <w:color w:val="1E293B"/>
          <w:sz w:val="22"/>
        </w:rPr>
        <w:t>Na página do repositório, clique em "uploading an existing file".</w:t>
      </w:r>
    </w:p>
    <w:p>
      <w:pPr>
        <w:pStyle w:val="ListNumber"/>
        <w:spacing w:after="60"/>
        <w:ind w:left="432"/>
      </w:pPr>
      <w:r>
        <w:rPr>
          <w:rFonts w:ascii="Arial" w:hAnsi="Arial"/>
          <w:color w:val="1E293B"/>
          <w:sz w:val="22"/>
        </w:rPr>
        <w:t>Arraste a pasta inteira do ACELERA TIME (logistica e producao) para a tela, OU clique em "choose your files" e selecione todos.</w:t>
      </w:r>
    </w:p>
    <w:p>
      <w:pPr>
        <w:pStyle w:val="ListNumber"/>
        <w:spacing w:after="60"/>
        <w:ind w:left="432"/>
      </w:pPr>
      <w:r>
        <w:rPr>
          <w:rFonts w:ascii="Arial" w:hAnsi="Arial"/>
          <w:color w:val="1E293B"/>
          <w:sz w:val="22"/>
        </w:rPr>
        <w:t>Clique em "Commit changes".</w:t>
      </w:r>
    </w:p>
    <w:p>
      <w:pPr>
        <w:spacing w:before="80" w:after="120"/>
        <w:ind w:left="288" w:right="288"/>
        <w:shd w:val="clear" w:color="auto" w:fill="FFF7ED"/>
        <w:pBdr>
          <w:left w:val="single" w:sz="18" w:space="4" w:color="E8671A"/>
        </w:pBdr>
      </w:pPr>
      <w:r>
        <w:rPr>
          <w:rFonts w:ascii="Arial" w:hAnsi="Arial"/>
          <w:b/>
          <w:color w:val="E8671A"/>
          <w:sz w:val="22"/>
        </w:rPr>
        <w:t xml:space="preserve">💡  </w:t>
      </w:r>
      <w:r>
        <w:rPr>
          <w:rFonts w:ascii="Arial" w:hAnsi="Arial"/>
          <w:color w:val="1E293B"/>
          <w:sz w:val="22"/>
        </w:rPr>
        <w:t>O arquivo principal deve ser logistica/index.html. Certifique-se que a estrutura de pastas está correta após o upload.</w:t>
      </w:r>
    </w:p>
    <w:p>
      <w:pPr>
        <w:pStyle w:val="Heading2"/>
      </w:pPr>
      <w:r>
        <w:rPr>
          <w:rFonts w:ascii="Arial" w:hAnsi="Arial"/>
        </w:rPr>
        <w:t>Passo 4 — Ativar o GitHub Pages</w:t>
      </w:r>
    </w:p>
    <w:p>
      <w:pPr>
        <w:pStyle w:val="ListNumber"/>
        <w:spacing w:after="60"/>
        <w:ind w:left="432"/>
      </w:pPr>
      <w:r>
        <w:rPr>
          <w:rFonts w:ascii="Arial" w:hAnsi="Arial"/>
          <w:color w:val="1E293B"/>
          <w:sz w:val="22"/>
        </w:rPr>
        <w:t>No repositório, clique em "Settings" (ícone de engrenagem).</w:t>
      </w:r>
    </w:p>
    <w:p>
      <w:pPr>
        <w:pStyle w:val="ListNumber"/>
        <w:spacing w:after="60"/>
        <w:ind w:left="432"/>
      </w:pPr>
      <w:r>
        <w:rPr>
          <w:rFonts w:ascii="Arial" w:hAnsi="Arial"/>
          <w:color w:val="1E293B"/>
          <w:sz w:val="22"/>
        </w:rPr>
        <w:t>No menu lateral, clique em "Pages".</w:t>
      </w:r>
    </w:p>
    <w:p>
      <w:pPr>
        <w:pStyle w:val="ListNumber"/>
        <w:spacing w:after="60"/>
        <w:ind w:left="432"/>
      </w:pPr>
      <w:r>
        <w:rPr>
          <w:rFonts w:ascii="Arial" w:hAnsi="Arial"/>
          <w:color w:val="1E293B"/>
          <w:sz w:val="22"/>
        </w:rPr>
        <w:t>Em "Source", selecione "Deploy from a branch".</w:t>
      </w:r>
    </w:p>
    <w:p>
      <w:pPr>
        <w:pStyle w:val="ListNumber"/>
        <w:spacing w:after="60"/>
        <w:ind w:left="432"/>
      </w:pPr>
      <w:r>
        <w:rPr>
          <w:rFonts w:ascii="Arial" w:hAnsi="Arial"/>
          <w:color w:val="1E293B"/>
          <w:sz w:val="22"/>
        </w:rPr>
        <w:t>Em "Branch", selecione "main" e "/ (root)". Clique em "Save".</w:t>
      </w:r>
    </w:p>
    <w:p>
      <w:pPr>
        <w:pStyle w:val="ListNumber"/>
        <w:spacing w:after="60"/>
        <w:ind w:left="432"/>
      </w:pPr>
      <w:r>
        <w:rPr>
          <w:rFonts w:ascii="Arial" w:hAnsi="Arial"/>
          <w:color w:val="1E293B"/>
          <w:sz w:val="22"/>
        </w:rPr>
        <w:t>Aguarde 1–2 minutos. O link do seu site aparecerá no topo da página.</w:t>
      </w:r>
    </w:p>
    <w:p>
      <w:pPr>
        <w:spacing w:before="100" w:after="120"/>
        <w:ind w:left="288" w:right="288"/>
        <w:shd w:val="clear" w:color="auto" w:fill="F0FDF4"/>
        <w:pBdr>
          <w:left w:val="single" w:sz="18" w:space="4" w:color="1E7A1E"/>
        </w:pBdr>
      </w:pPr>
      <w:r>
        <w:rPr>
          <w:rFonts w:ascii="Arial" w:hAnsi="Arial"/>
          <w:color w:val="1E293B"/>
          <w:sz w:val="22"/>
        </w:rPr>
        <w:t>✅  Agora o sistema está acessível online! Link: https://SEU-USUARIO.github.io/aceleratime/logistica/index.html</w:t>
      </w:r>
    </w:p>
    <w:p>
      <w:pPr>
        <w:pStyle w:val="Heading2"/>
      </w:pPr>
      <w:r>
        <w:rPr>
          <w:rFonts w:ascii="Arial" w:hAnsi="Arial"/>
        </w:rPr>
        <w:t>Passo 5 — Configurar o Firebase (banco de dados compartilhado)</w:t>
      </w:r>
    </w:p>
    <w:p>
      <w:r>
        <w:rPr>
          <w:rFonts w:ascii="Arial" w:hAnsi="Arial"/>
          <w:color w:val="1E293B"/>
          <w:sz w:val="22"/>
        </w:rPr>
        <w:t>Por padrão, o ACELERA TIME usa localStorage (banco no próprio navegador, não compartilhado). Para todos acessarem os mesmos dados, precisamos do Firebase.</w:t>
      </w:r>
    </w:p>
    <w:p>
      <w:pPr>
        <w:pStyle w:val="ListNumber"/>
        <w:spacing w:after="60"/>
        <w:ind w:left="432"/>
      </w:pPr>
      <w:r>
        <w:rPr>
          <w:rFonts w:ascii="Arial" w:hAnsi="Arial"/>
          <w:color w:val="1E293B"/>
          <w:sz w:val="22"/>
        </w:rPr>
        <w:t>Acesse console.firebase.google.com e faça login com sua conta Google.</w:t>
      </w:r>
    </w:p>
    <w:p>
      <w:pPr>
        <w:pStyle w:val="ListNumber"/>
        <w:spacing w:after="60"/>
        <w:ind w:left="432"/>
      </w:pPr>
      <w:r>
        <w:rPr>
          <w:rFonts w:ascii="Arial" w:hAnsi="Arial"/>
          <w:color w:val="1E293B"/>
          <w:sz w:val="22"/>
        </w:rPr>
        <w:t>Clique em "Add project" (Adicionar projeto).</w:t>
      </w:r>
    </w:p>
    <w:p>
      <w:pPr>
        <w:pStyle w:val="ListNumber"/>
        <w:spacing w:after="60"/>
        <w:ind w:left="432"/>
      </w:pPr>
      <w:r>
        <w:rPr>
          <w:rFonts w:ascii="Arial" w:hAnsi="Arial"/>
          <w:color w:val="1E293B"/>
          <w:sz w:val="22"/>
        </w:rPr>
        <w:t>Digite o nome: AceleraTime. Desative o Google Analytics (não precisa). Clique em "Create project".</w:t>
      </w:r>
    </w:p>
    <w:p>
      <w:pPr>
        <w:pStyle w:val="ListNumber"/>
        <w:spacing w:after="60"/>
        <w:ind w:left="432"/>
      </w:pPr>
      <w:r>
        <w:rPr>
          <w:rFonts w:ascii="Arial" w:hAnsi="Arial"/>
          <w:color w:val="1E293B"/>
          <w:sz w:val="22"/>
        </w:rPr>
        <w:t>No menu lateral, clique em "Firestore Database".</w:t>
      </w:r>
    </w:p>
    <w:p>
      <w:pPr>
        <w:pStyle w:val="ListNumber"/>
        <w:spacing w:after="60"/>
        <w:ind w:left="432"/>
      </w:pPr>
      <w:r>
        <w:rPr>
          <w:rFonts w:ascii="Arial" w:hAnsi="Arial"/>
          <w:color w:val="1E293B"/>
          <w:sz w:val="22"/>
        </w:rPr>
        <w:t>Clique em "Create database".</w:t>
      </w:r>
    </w:p>
    <w:p>
      <w:pPr>
        <w:pStyle w:val="ListNumber"/>
        <w:spacing w:after="60"/>
        <w:ind w:left="432"/>
      </w:pPr>
      <w:r>
        <w:rPr>
          <w:rFonts w:ascii="Arial" w:hAnsi="Arial"/>
          <w:color w:val="1E293B"/>
          <w:sz w:val="22"/>
        </w:rPr>
        <w:t>Escolha "Start in test mode" (modo de teste — funciona por 30 dias, depois é preciso configurar as regras de segurança). Clique em "Next" e "Enable".</w:t>
      </w:r>
    </w:p>
    <w:p>
      <w:pPr>
        <w:pStyle w:val="ListNumber"/>
        <w:spacing w:after="60"/>
        <w:ind w:left="432"/>
      </w:pPr>
      <w:r>
        <w:rPr>
          <w:rFonts w:ascii="Arial" w:hAnsi="Arial"/>
          <w:color w:val="1E293B"/>
          <w:sz w:val="22"/>
        </w:rPr>
        <w:t>No menu lateral, clique em "Project settings" (ícone de engrenagem).</w:t>
      </w:r>
    </w:p>
    <w:p>
      <w:pPr>
        <w:pStyle w:val="ListNumber"/>
        <w:spacing w:after="60"/>
        <w:ind w:left="432"/>
      </w:pPr>
      <w:r>
        <w:rPr>
          <w:rFonts w:ascii="Arial" w:hAnsi="Arial"/>
          <w:color w:val="1E293B"/>
          <w:sz w:val="22"/>
        </w:rPr>
        <w:t>Role até "Your apps" e clique no ícone "&lt;/&gt;" (Web app).</w:t>
      </w:r>
    </w:p>
    <w:p>
      <w:pPr>
        <w:pStyle w:val="ListNumber"/>
        <w:spacing w:after="60"/>
        <w:ind w:left="432"/>
      </w:pPr>
      <w:r>
        <w:rPr>
          <w:rFonts w:ascii="Arial" w:hAnsi="Arial"/>
          <w:color w:val="1E293B"/>
          <w:sz w:val="22"/>
        </w:rPr>
        <w:t>Digite um nome: aceleratime-web. Clique em "Register app".</w:t>
      </w:r>
    </w:p>
    <w:p>
      <w:pPr>
        <w:pStyle w:val="ListNumber"/>
        <w:spacing w:after="60"/>
        <w:ind w:left="432"/>
      </w:pPr>
      <w:r>
        <w:rPr>
          <w:rFonts w:ascii="Arial" w:hAnsi="Arial"/>
          <w:color w:val="1E293B"/>
          <w:sz w:val="22"/>
        </w:rPr>
        <w:t>O Firebase vai mostrar um código assim:</w:t>
      </w:r>
    </w:p>
    <w:p>
      <w:pPr>
        <w:spacing w:after="20"/>
        <w:ind w:left="432"/>
        <w:shd w:val="clear" w:color="auto" w:fill="1E293B"/>
      </w:pPr>
      <w:r>
        <w:rPr>
          <w:rFonts w:ascii="Courier New" w:hAnsi="Courier New"/>
          <w:color w:val="7DD3FC"/>
          <w:sz w:val="20"/>
        </w:rPr>
        <w:t>const firebaseConfig = {</w:t>
      </w:r>
    </w:p>
    <w:p>
      <w:pPr>
        <w:spacing w:after="20"/>
        <w:ind w:left="432"/>
        <w:shd w:val="clear" w:color="auto" w:fill="1E293B"/>
      </w:pPr>
      <w:r>
        <w:rPr>
          <w:rFonts w:ascii="Courier New" w:hAnsi="Courier New"/>
          <w:color w:val="7DD3FC"/>
          <w:sz w:val="20"/>
        </w:rPr>
        <w:t xml:space="preserve">  apiKey: "AIzaSy...",</w:t>
      </w:r>
    </w:p>
    <w:p>
      <w:pPr>
        <w:spacing w:after="20"/>
        <w:ind w:left="432"/>
        <w:shd w:val="clear" w:color="auto" w:fill="1E293B"/>
      </w:pPr>
      <w:r>
        <w:rPr>
          <w:rFonts w:ascii="Courier New" w:hAnsi="Courier New"/>
          <w:color w:val="7DD3FC"/>
          <w:sz w:val="20"/>
        </w:rPr>
        <w:t xml:space="preserve">  authDomain: "aceleratime.firebaseapp.com",</w:t>
      </w:r>
    </w:p>
    <w:p>
      <w:pPr>
        <w:spacing w:after="20"/>
        <w:ind w:left="432"/>
        <w:shd w:val="clear" w:color="auto" w:fill="1E293B"/>
      </w:pPr>
      <w:r>
        <w:rPr>
          <w:rFonts w:ascii="Courier New" w:hAnsi="Courier New"/>
          <w:color w:val="7DD3FC"/>
          <w:sz w:val="20"/>
        </w:rPr>
        <w:t xml:space="preserve">  projectId: "aceleratime-123",</w:t>
      </w:r>
    </w:p>
    <w:p>
      <w:pPr>
        <w:spacing w:after="20"/>
        <w:ind w:left="432"/>
        <w:shd w:val="clear" w:color="auto" w:fill="1E293B"/>
      </w:pPr>
      <w:r>
        <w:rPr>
          <w:rFonts w:ascii="Courier New" w:hAnsi="Courier New"/>
          <w:color w:val="7DD3FC"/>
          <w:sz w:val="20"/>
        </w:rPr>
        <w:t xml:space="preserve">  storageBucket: "aceleratime-123.appspot.com",</w:t>
      </w:r>
    </w:p>
    <w:p>
      <w:pPr>
        <w:spacing w:after="20"/>
        <w:ind w:left="432"/>
        <w:shd w:val="clear" w:color="auto" w:fill="1E293B"/>
      </w:pPr>
      <w:r>
        <w:rPr>
          <w:rFonts w:ascii="Courier New" w:hAnsi="Courier New"/>
          <w:color w:val="7DD3FC"/>
          <w:sz w:val="20"/>
        </w:rPr>
        <w:t xml:space="preserve">  messagingSenderId: "123456789",</w:t>
      </w:r>
    </w:p>
    <w:p>
      <w:pPr>
        <w:spacing w:after="20"/>
        <w:ind w:left="432"/>
        <w:shd w:val="clear" w:color="auto" w:fill="1E293B"/>
      </w:pPr>
      <w:r>
        <w:rPr>
          <w:rFonts w:ascii="Courier New" w:hAnsi="Courier New"/>
          <w:color w:val="7DD3FC"/>
          <w:sz w:val="20"/>
        </w:rPr>
        <w:t xml:space="preserve">  appId: "1:123456789:web:abc123"</w:t>
      </w:r>
    </w:p>
    <w:p>
      <w:pPr>
        <w:spacing w:after="20"/>
        <w:ind w:left="432"/>
        <w:shd w:val="clear" w:color="auto" w:fill="1E293B"/>
      </w:pPr>
      <w:r>
        <w:rPr>
          <w:rFonts w:ascii="Courier New" w:hAnsi="Courier New"/>
          <w:color w:val="7DD3FC"/>
          <w:sz w:val="20"/>
        </w:rPr>
        <w:t>};</w:t>
      </w:r>
    </w:p>
    <w:p>
      <w:pPr>
        <w:pStyle w:val="ListNumber"/>
        <w:spacing w:after="60"/>
        <w:ind w:left="432"/>
      </w:pPr>
      <w:r>
        <w:rPr>
          <w:rFonts w:ascii="Arial" w:hAnsi="Arial"/>
          <w:color w:val="1E293B"/>
          <w:sz w:val="22"/>
        </w:rPr>
        <w:t>COPIE esse bloco de código — você vai precisar dele no próximo passo.</w:t>
      </w:r>
    </w:p>
    <w:p>
      <w:pPr>
        <w:pStyle w:val="Heading2"/>
      </w:pPr>
      <w:r>
        <w:rPr>
          <w:rFonts w:ascii="Arial" w:hAnsi="Arial"/>
        </w:rPr>
        <w:t>Passo 6 — Integrar Firebase no ACELERA TIME</w:t>
      </w:r>
    </w:p>
    <w:p>
      <w:r>
        <w:rPr>
          <w:rFonts w:ascii="Arial" w:hAnsi="Arial"/>
          <w:color w:val="1E293B"/>
          <w:sz w:val="22"/>
        </w:rPr>
        <w:t>Abra o arquivo logistica/index.html em um editor de texto (Notepad, VS Code, etc.).</w:t>
      </w:r>
    </w:p>
    <w:p>
      <w:r>
        <w:rPr>
          <w:rFonts w:ascii="Arial" w:hAnsi="Arial"/>
          <w:color w:val="1E293B"/>
          <w:sz w:val="22"/>
        </w:rPr>
        <w:t>Logo antes do fechamento da tag &lt;/script&gt; no final do arquivo, adicione o seguinte código (substituindo pelos seus dados do Firebase):</w:t>
      </w:r>
    </w:p>
    <w:p>
      <w:pPr>
        <w:spacing w:after="20"/>
        <w:ind w:left="432"/>
        <w:shd w:val="clear" w:color="auto" w:fill="1E293B"/>
      </w:pPr>
      <w:r>
        <w:rPr>
          <w:rFonts w:ascii="Courier New" w:hAnsi="Courier New"/>
          <w:color w:val="7DD3FC"/>
          <w:sz w:val="20"/>
        </w:rPr>
        <w:t>// ── Firebase Integration ──────────────────────────────</w:t>
      </w:r>
    </w:p>
    <w:p>
      <w:pPr>
        <w:spacing w:after="20"/>
        <w:ind w:left="432"/>
        <w:shd w:val="clear" w:color="auto" w:fill="1E293B"/>
      </w:pPr>
      <w:r>
        <w:rPr>
          <w:rFonts w:ascii="Courier New" w:hAnsi="Courier New"/>
          <w:color w:val="7DD3FC"/>
          <w:sz w:val="20"/>
        </w:rPr>
        <w:t>import { initializeApp } from "https://www.gstatic.com/firebasejs/10.x.x/firebase-app.js";</w:t>
      </w:r>
    </w:p>
    <w:p>
      <w:pPr>
        <w:spacing w:after="20"/>
        <w:ind w:left="432"/>
        <w:shd w:val="clear" w:color="auto" w:fill="1E293B"/>
      </w:pPr>
      <w:r>
        <w:rPr>
          <w:rFonts w:ascii="Courier New" w:hAnsi="Courier New"/>
          <w:color w:val="7DD3FC"/>
          <w:sz w:val="20"/>
        </w:rPr>
        <w:t>import { getFirestore, doc, setDoc, getDoc, onSnapshot }</w:t>
      </w:r>
    </w:p>
    <w:p>
      <w:pPr>
        <w:spacing w:after="20"/>
        <w:ind w:left="432"/>
        <w:shd w:val="clear" w:color="auto" w:fill="1E293B"/>
      </w:pPr>
      <w:r>
        <w:rPr>
          <w:rFonts w:ascii="Courier New" w:hAnsi="Courier New"/>
          <w:color w:val="7DD3FC"/>
          <w:sz w:val="20"/>
        </w:rPr>
        <w:t xml:space="preserve">  from "https://www.gstatic.com/firebasejs/10.x.x/firebase-firestore.js";</w:t>
      </w:r>
    </w:p>
    <w:p>
      <w:pPr>
        <w:spacing w:after="20"/>
        <w:ind w:left="432"/>
        <w:shd w:val="clear" w:color="auto" w:fill="1E293B"/>
      </w:pPr>
      <w:r>
        <w:rPr>
          <w:rFonts w:ascii="Courier New" w:hAnsi="Courier New"/>
          <w:color w:val="7DD3FC"/>
          <w:sz w:val="20"/>
        </w:rPr>
        <w:t xml:space="preserve"> </w:t>
      </w:r>
    </w:p>
    <w:p>
      <w:pPr>
        <w:spacing w:after="20"/>
        <w:ind w:left="432"/>
        <w:shd w:val="clear" w:color="auto" w:fill="1E293B"/>
      </w:pPr>
      <w:r>
        <w:rPr>
          <w:rFonts w:ascii="Courier New" w:hAnsi="Courier New"/>
          <w:color w:val="7DD3FC"/>
          <w:sz w:val="20"/>
        </w:rPr>
        <w:t>const firebaseConfig = { /* COLE AQUI O SEU CONFIG DO PASSO 5 */ };</w:t>
      </w:r>
    </w:p>
    <w:p>
      <w:pPr>
        <w:spacing w:after="20"/>
        <w:ind w:left="432"/>
        <w:shd w:val="clear" w:color="auto" w:fill="1E293B"/>
      </w:pPr>
      <w:r>
        <w:rPr>
          <w:rFonts w:ascii="Courier New" w:hAnsi="Courier New"/>
          <w:color w:val="7DD3FC"/>
          <w:sz w:val="20"/>
        </w:rPr>
        <w:t>const app = initializeApp(firebaseConfig);</w:t>
      </w:r>
    </w:p>
    <w:p>
      <w:pPr>
        <w:spacing w:after="20"/>
        <w:ind w:left="432"/>
        <w:shd w:val="clear" w:color="auto" w:fill="1E293B"/>
      </w:pPr>
      <w:r>
        <w:rPr>
          <w:rFonts w:ascii="Courier New" w:hAnsi="Courier New"/>
          <w:color w:val="7DD3FC"/>
          <w:sz w:val="20"/>
        </w:rPr>
        <w:t>const db  = getFirestore(app);</w:t>
      </w:r>
    </w:p>
    <w:p>
      <w:pPr>
        <w:spacing w:after="20"/>
        <w:ind w:left="432"/>
        <w:shd w:val="clear" w:color="auto" w:fill="1E293B"/>
      </w:pPr>
      <w:r>
        <w:rPr>
          <w:rFonts w:ascii="Courier New" w:hAnsi="Courier New"/>
          <w:color w:val="7DD3FC"/>
          <w:sz w:val="20"/>
        </w:rPr>
        <w:t xml:space="preserve"> </w:t>
      </w:r>
    </w:p>
    <w:p>
      <w:pPr>
        <w:spacing w:after="20"/>
        <w:ind w:left="432"/>
        <w:shd w:val="clear" w:color="auto" w:fill="1E293B"/>
      </w:pPr>
      <w:r>
        <w:rPr>
          <w:rFonts w:ascii="Courier New" w:hAnsi="Courier New"/>
          <w:color w:val="7DD3FC"/>
          <w:sz w:val="20"/>
        </w:rPr>
        <w:t>// Sobrescreve saveState e loadState para usar Firestore</w:t>
      </w:r>
    </w:p>
    <w:p>
      <w:pPr>
        <w:spacing w:after="20"/>
        <w:ind w:left="432"/>
        <w:shd w:val="clear" w:color="auto" w:fill="1E293B"/>
      </w:pPr>
      <w:r>
        <w:rPr>
          <w:rFonts w:ascii="Courier New" w:hAnsi="Courier New"/>
          <w:color w:val="7DD3FC"/>
          <w:sz w:val="20"/>
        </w:rPr>
        <w:t>const FS_DOC = "aceleratime/state";</w:t>
      </w:r>
    </w:p>
    <w:p>
      <w:pPr>
        <w:spacing w:after="20"/>
        <w:ind w:left="432"/>
        <w:shd w:val="clear" w:color="auto" w:fill="1E293B"/>
      </w:pPr>
      <w:r>
        <w:rPr>
          <w:rFonts w:ascii="Courier New" w:hAnsi="Courier New"/>
          <w:color w:val="7DD3FC"/>
          <w:sz w:val="20"/>
        </w:rPr>
        <w:t>async function saveState(){</w:t>
      </w:r>
    </w:p>
    <w:p>
      <w:pPr>
        <w:spacing w:after="20"/>
        <w:ind w:left="432"/>
        <w:shd w:val="clear" w:color="auto" w:fill="1E293B"/>
      </w:pPr>
      <w:r>
        <w:rPr>
          <w:rFonts w:ascii="Courier New" w:hAnsi="Courier New"/>
          <w:color w:val="7DD3FC"/>
          <w:sz w:val="20"/>
        </w:rPr>
        <w:t xml:space="preserve">  try{</w:t>
      </w:r>
    </w:p>
    <w:p>
      <w:pPr>
        <w:spacing w:after="20"/>
        <w:ind w:left="432"/>
        <w:shd w:val="clear" w:color="auto" w:fill="1E293B"/>
      </w:pPr>
      <w:r>
        <w:rPr>
          <w:rFonts w:ascii="Courier New" w:hAnsi="Courier New"/>
          <w:color w:val="7DD3FC"/>
          <w:sz w:val="20"/>
        </w:rPr>
        <w:t xml:space="preserve">    await setDoc(doc(db, FS_DOC), { data: JSON.stringify(STATE) });</w:t>
      </w:r>
    </w:p>
    <w:p>
      <w:pPr>
        <w:spacing w:after="20"/>
        <w:ind w:left="432"/>
        <w:shd w:val="clear" w:color="auto" w:fill="1E293B"/>
      </w:pPr>
      <w:r>
        <w:rPr>
          <w:rFonts w:ascii="Courier New" w:hAnsi="Courier New"/>
          <w:color w:val="7DD3FC"/>
          <w:sz w:val="20"/>
        </w:rPr>
        <w:t xml:space="preserve">    localStorage.setItem(LS_KEY, JSON.stringify(STATE)); // backup local</w:t>
      </w:r>
    </w:p>
    <w:p>
      <w:pPr>
        <w:spacing w:after="20"/>
        <w:ind w:left="432"/>
        <w:shd w:val="clear" w:color="auto" w:fill="1E293B"/>
      </w:pPr>
      <w:r>
        <w:rPr>
          <w:rFonts w:ascii="Courier New" w:hAnsi="Courier New"/>
          <w:color w:val="7DD3FC"/>
          <w:sz w:val="20"/>
        </w:rPr>
        <w:t xml:space="preserve">  }catch(e){ localStorage.setItem(LS_KEY, JSON.stringify(STATE)); }</w:t>
      </w:r>
    </w:p>
    <w:p>
      <w:pPr>
        <w:spacing w:after="20"/>
        <w:ind w:left="432"/>
        <w:shd w:val="clear" w:color="auto" w:fill="1E293B"/>
      </w:pPr>
      <w:r>
        <w:rPr>
          <w:rFonts w:ascii="Courier New" w:hAnsi="Courier New"/>
          <w:color w:val="7DD3FC"/>
          <w:sz w:val="20"/>
        </w:rPr>
        <w:t>}</w:t>
      </w:r>
    </w:p>
    <w:p>
      <w:pPr>
        <w:spacing w:after="20"/>
        <w:ind w:left="432"/>
        <w:shd w:val="clear" w:color="auto" w:fill="1E293B"/>
      </w:pPr>
      <w:r>
        <w:rPr>
          <w:rFonts w:ascii="Courier New" w:hAnsi="Courier New"/>
          <w:color w:val="7DD3FC"/>
          <w:sz w:val="20"/>
        </w:rPr>
        <w:t>async function loadState(){</w:t>
      </w:r>
    </w:p>
    <w:p>
      <w:pPr>
        <w:spacing w:after="20"/>
        <w:ind w:left="432"/>
        <w:shd w:val="clear" w:color="auto" w:fill="1E293B"/>
      </w:pPr>
      <w:r>
        <w:rPr>
          <w:rFonts w:ascii="Courier New" w:hAnsi="Courier New"/>
          <w:color w:val="7DD3FC"/>
          <w:sz w:val="20"/>
        </w:rPr>
        <w:t xml:space="preserve">  try{</w:t>
      </w:r>
    </w:p>
    <w:p>
      <w:pPr>
        <w:spacing w:after="20"/>
        <w:ind w:left="432"/>
        <w:shd w:val="clear" w:color="auto" w:fill="1E293B"/>
      </w:pPr>
      <w:r>
        <w:rPr>
          <w:rFonts w:ascii="Courier New" w:hAnsi="Courier New"/>
          <w:color w:val="7DD3FC"/>
          <w:sz w:val="20"/>
        </w:rPr>
        <w:t xml:space="preserve">    const snap = await getDoc(doc(db, FS_DOC));</w:t>
      </w:r>
    </w:p>
    <w:p>
      <w:pPr>
        <w:spacing w:after="20"/>
        <w:ind w:left="432"/>
        <w:shd w:val="clear" w:color="auto" w:fill="1E293B"/>
      </w:pPr>
      <w:r>
        <w:rPr>
          <w:rFonts w:ascii="Courier New" w:hAnsi="Courier New"/>
          <w:color w:val="7DD3FC"/>
          <w:sz w:val="20"/>
        </w:rPr>
        <w:t xml:space="preserve">    if(snap.exists()) STATE = JSON.parse(snap.data().data);</w:t>
      </w:r>
    </w:p>
    <w:p>
      <w:pPr>
        <w:spacing w:after="20"/>
        <w:ind w:left="432"/>
        <w:shd w:val="clear" w:color="auto" w:fill="1E293B"/>
      </w:pPr>
      <w:r>
        <w:rPr>
          <w:rFonts w:ascii="Courier New" w:hAnsi="Courier New"/>
          <w:color w:val="7DD3FC"/>
          <w:sz w:val="20"/>
        </w:rPr>
        <w:t xml:space="preserve">  }catch(e){</w:t>
      </w:r>
    </w:p>
    <w:p>
      <w:pPr>
        <w:spacing w:after="20"/>
        <w:ind w:left="432"/>
        <w:shd w:val="clear" w:color="auto" w:fill="1E293B"/>
      </w:pPr>
      <w:r>
        <w:rPr>
          <w:rFonts w:ascii="Courier New" w:hAnsi="Courier New"/>
          <w:color w:val="7DD3FC"/>
          <w:sz w:val="20"/>
        </w:rPr>
        <w:t xml:space="preserve">    const raw = localStorage.getItem(LS_KEY);</w:t>
      </w:r>
    </w:p>
    <w:p>
      <w:pPr>
        <w:spacing w:after="20"/>
        <w:ind w:left="432"/>
        <w:shd w:val="clear" w:color="auto" w:fill="1E293B"/>
      </w:pPr>
      <w:r>
        <w:rPr>
          <w:rFonts w:ascii="Courier New" w:hAnsi="Courier New"/>
          <w:color w:val="7DD3FC"/>
          <w:sz w:val="20"/>
        </w:rPr>
        <w:t xml:space="preserve">    if(raw) STATE = JSON.parse(raw);</w:t>
      </w:r>
    </w:p>
    <w:p>
      <w:pPr>
        <w:spacing w:after="20"/>
        <w:ind w:left="432"/>
        <w:shd w:val="clear" w:color="auto" w:fill="1E293B"/>
      </w:pPr>
      <w:r>
        <w:rPr>
          <w:rFonts w:ascii="Courier New" w:hAnsi="Courier New"/>
          <w:color w:val="7DD3FC"/>
          <w:sz w:val="20"/>
        </w:rPr>
        <w:t xml:space="preserve">  }</w:t>
      </w:r>
    </w:p>
    <w:p>
      <w:pPr>
        <w:spacing w:after="20"/>
        <w:ind w:left="432"/>
        <w:shd w:val="clear" w:color="auto" w:fill="1E293B"/>
      </w:pPr>
      <w:r>
        <w:rPr>
          <w:rFonts w:ascii="Courier New" w:hAnsi="Courier New"/>
          <w:color w:val="7DD3FC"/>
          <w:sz w:val="20"/>
        </w:rPr>
        <w:t xml:space="preserve">  init();</w:t>
      </w:r>
    </w:p>
    <w:p>
      <w:pPr>
        <w:spacing w:after="20"/>
        <w:ind w:left="432"/>
        <w:shd w:val="clear" w:color="auto" w:fill="1E293B"/>
      </w:pPr>
      <w:r>
        <w:rPr>
          <w:rFonts w:ascii="Courier New" w:hAnsi="Courier New"/>
          <w:color w:val="7DD3FC"/>
          <w:sz w:val="20"/>
        </w:rPr>
        <w:t>}</w:t>
      </w:r>
    </w:p>
    <w:p>
      <w:pPr>
        <w:spacing w:after="20"/>
        <w:ind w:left="432"/>
        <w:shd w:val="clear" w:color="auto" w:fill="1E293B"/>
      </w:pPr>
      <w:r>
        <w:rPr>
          <w:rFonts w:ascii="Courier New" w:hAnsi="Courier New"/>
          <w:color w:val="7DD3FC"/>
          <w:sz w:val="20"/>
        </w:rPr>
        <w:t>loadState(); // substitui o init() no final do arquivo</w:t>
      </w:r>
    </w:p>
    <w:p>
      <w:pPr>
        <w:spacing w:before="100" w:after="120"/>
        <w:ind w:left="288" w:right="288"/>
        <w:shd w:val="clear" w:color="auto" w:fill="FFF7ED"/>
        <w:pBdr>
          <w:left w:val="single" w:sz="18" w:space="4" w:color="E8671A"/>
        </w:pBdr>
      </w:pPr>
      <w:r>
        <w:rPr>
          <w:rFonts w:ascii="Arial" w:hAnsi="Arial"/>
          <w:color w:val="1E293B"/>
          <w:sz w:val="22"/>
        </w:rPr>
        <w:t>⚠️  Remova ou comente a linha "init();" no final do arquivo após adicionar esse código, pois agora o loadState() chama o init() internamente.</w:t>
      </w:r>
    </w:p>
    <w:p>
      <w:pPr>
        <w:pStyle w:val="ListNumber"/>
        <w:spacing w:after="60"/>
        <w:ind w:left="432"/>
      </w:pPr>
      <w:r>
        <w:rPr>
          <w:rFonts w:ascii="Arial" w:hAnsi="Arial"/>
          <w:color w:val="1E293B"/>
          <w:sz w:val="22"/>
        </w:rPr>
        <w:t>Salve o arquivo e faça o upload novamente para o GitHub (Passo 3).</w:t>
      </w:r>
    </w:p>
    <w:p>
      <w:pPr>
        <w:spacing w:before="100" w:after="120"/>
        <w:ind w:left="288" w:right="288"/>
        <w:shd w:val="clear" w:color="auto" w:fill="F0FDF4"/>
        <w:pBdr>
          <w:left w:val="single" w:sz="18" w:space="4" w:color="1E7A1E"/>
        </w:pBdr>
      </w:pPr>
      <w:r>
        <w:rPr>
          <w:rFonts w:ascii="Arial" w:hAnsi="Arial"/>
          <w:color w:val="1E293B"/>
          <w:sz w:val="22"/>
        </w:rPr>
        <w:t>✅  Pronto! Todos os usuários agora compartilham o mesmo banco de dados em tempo real.</w:t>
      </w:r>
    </w:p>
    <w:p>
      <w:pPr>
        <w:pStyle w:val="Heading2"/>
      </w:pPr>
      <w:r>
        <w:rPr>
          <w:rFonts w:ascii="Arial" w:hAnsi="Arial"/>
        </w:rPr>
        <w:t>Passo 7 — Instalar como App no celular (PWA)</w:t>
      </w:r>
    </w:p>
    <w:p>
      <w:r>
        <w:rPr>
          <w:rFonts w:ascii="Arial" w:hAnsi="Arial"/>
          <w:color w:val="1E293B"/>
          <w:sz w:val="22"/>
        </w:rPr>
        <w:t>Para os funcionários "instalarem" o sistema no celular como um app:</w:t>
      </w:r>
    </w:p>
    <w:p>
      <w:pPr>
        <w:pStyle w:val="ListNumber"/>
        <w:spacing w:after="60"/>
        <w:ind w:left="432"/>
      </w:pPr>
      <w:r>
        <w:rPr>
          <w:rFonts w:ascii="Arial" w:hAnsi="Arial"/>
          <w:color w:val="1E293B"/>
          <w:sz w:val="22"/>
        </w:rPr>
        <w:t>Abra o link do sistema no Chrome (celular Android) ou Safari (iPhone).</w:t>
      </w:r>
    </w:p>
    <w:p>
      <w:pPr>
        <w:pStyle w:val="ListNumber"/>
        <w:spacing w:after="60"/>
        <w:ind w:left="432"/>
      </w:pPr>
      <w:r>
        <w:rPr>
          <w:rFonts w:ascii="Arial" w:hAnsi="Arial"/>
          <w:color w:val="1E293B"/>
          <w:sz w:val="22"/>
        </w:rPr>
        <w:t>No Android (Chrome): toque nos 3 pontos (...) → "Adicionar à tela inicial".</w:t>
      </w:r>
    </w:p>
    <w:p>
      <w:pPr>
        <w:pStyle w:val="ListNumber"/>
        <w:spacing w:after="60"/>
        <w:ind w:left="432"/>
      </w:pPr>
      <w:r>
        <w:rPr>
          <w:rFonts w:ascii="Arial" w:hAnsi="Arial"/>
          <w:color w:val="1E293B"/>
          <w:sz w:val="22"/>
        </w:rPr>
        <w:t>No iPhone (Safari): toque no ícone de compartilhar → "Adicionar à Tela de Início".</w:t>
      </w:r>
    </w:p>
    <w:p>
      <w:pPr>
        <w:pStyle w:val="ListNumber"/>
        <w:spacing w:after="60"/>
        <w:ind w:left="432"/>
      </w:pPr>
      <w:r>
        <w:rPr>
          <w:rFonts w:ascii="Arial" w:hAnsi="Arial"/>
          <w:color w:val="1E293B"/>
          <w:sz w:val="22"/>
        </w:rPr>
        <w:t>O ícone do ACELERA TIME aparece na tela como um app normal.</w:t>
      </w:r>
    </w:p>
    <w:p>
      <w:pPr>
        <w:spacing w:before="80" w:after="120"/>
        <w:ind w:left="288" w:right="288"/>
        <w:shd w:val="clear" w:color="auto" w:fill="FFF7ED"/>
        <w:pBdr>
          <w:left w:val="single" w:sz="18" w:space="4" w:color="E8671A"/>
        </w:pBdr>
      </w:pPr>
      <w:r>
        <w:rPr>
          <w:rFonts w:ascii="Arial" w:hAnsi="Arial"/>
          <w:b/>
          <w:color w:val="E8671A"/>
          <w:sz w:val="22"/>
        </w:rPr>
        <w:t xml:space="preserve">💡  </w:t>
      </w:r>
      <w:r>
        <w:rPr>
          <w:rFonts w:ascii="Arial" w:hAnsi="Arial"/>
          <w:color w:val="1E293B"/>
          <w:sz w:val="22"/>
        </w:rPr>
        <w:t>Para o app funcionar offline (sem internet), adicione um Service Worker ao projeto. Peça ao Administrador para configurar essa parte técnica quando necessário.</w:t>
      </w:r>
    </w:p>
    <w:p>
      <w:pPr>
        <w:pStyle w:val="Heading2"/>
      </w:pPr>
      <w:r>
        <w:rPr>
          <w:rFonts w:ascii="Arial" w:hAnsi="Arial"/>
        </w:rPr>
        <w:t>Custo Final — Opção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969"/>
            <w:shd w:val="clear" w:color="auto" w:fill="1A3A5C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Serviço</w:t>
            </w:r>
          </w:p>
        </w:tc>
        <w:tc>
          <w:tcPr>
            <w:tcW w:type="dxa" w:w="2835"/>
            <w:shd w:val="clear" w:color="auto" w:fill="1A3A5C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Plano</w:t>
            </w:r>
          </w:p>
        </w:tc>
        <w:tc>
          <w:tcPr>
            <w:tcW w:type="dxa" w:w="2835"/>
            <w:shd w:val="clear" w:color="auto" w:fill="1A3A5C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Custo</w:t>
            </w:r>
          </w:p>
        </w:tc>
      </w:tr>
      <w:tr>
        <w:tc>
          <w:tcPr>
            <w:tcW w:type="dxa" w:w="3969"/>
            <w:shd w:val="clear" w:color="auto" w:fill="F0F4F8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20"/>
              </w:rPr>
              <w:t>GitHub Pages</w:t>
            </w:r>
          </w:p>
        </w:tc>
        <w:tc>
          <w:tcPr>
            <w:tcW w:type="dxa" w:w="2835"/>
            <w:shd w:val="clear" w:color="auto" w:fill="F0F4F8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20"/>
              </w:rPr>
              <w:t>Free</w:t>
            </w:r>
          </w:p>
        </w:tc>
        <w:tc>
          <w:tcPr>
            <w:tcW w:type="dxa" w:w="2835"/>
            <w:shd w:val="clear" w:color="auto" w:fill="F0F4F8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20"/>
              </w:rPr>
              <w:t>R$ 0/mês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20"/>
              </w:rPr>
              <w:t>Firebase Firestore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20"/>
              </w:rPr>
              <w:t>Spark (Free)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20"/>
              </w:rPr>
              <w:t>R$ 0/mês</w:t>
            </w:r>
          </w:p>
        </w:tc>
      </w:tr>
      <w:tr>
        <w:tc>
          <w:tcPr>
            <w:tcW w:type="dxa" w:w="3969"/>
            <w:shd w:val="clear" w:color="auto" w:fill="F0F4F8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20"/>
              </w:rPr>
              <w:t>Domínio personalizado</w:t>
            </w:r>
          </w:p>
        </w:tc>
        <w:tc>
          <w:tcPr>
            <w:tcW w:type="dxa" w:w="2835"/>
            <w:shd w:val="clear" w:color="auto" w:fill="F0F4F8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20"/>
              </w:rPr>
              <w:t>Opcional</w:t>
            </w:r>
          </w:p>
        </w:tc>
        <w:tc>
          <w:tcPr>
            <w:tcW w:type="dxa" w:w="2835"/>
            <w:shd w:val="clear" w:color="auto" w:fill="F0F4F8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20"/>
              </w:rPr>
              <w:t>~R$ 40/ano (R$ 3,33/mês)</w:t>
            </w:r>
          </w:p>
        </w:tc>
      </w:tr>
    </w:tbl>
    <w:p/>
    <w:p>
      <w:r>
        <w:br w:type="page"/>
      </w:r>
    </w:p>
    <w:p>
      <w:pPr>
        <w:spacing w:before="160" w:after="80"/>
        <w:shd w:val="clear" w:color="auto" w:fill="065A82"/>
      </w:pPr>
      <w:r>
        <w:rPr>
          <w:rFonts w:ascii="Arial" w:hAnsi="Arial"/>
          <w:b/>
          <w:color w:val="FFFFFF"/>
          <w:sz w:val="26"/>
        </w:rPr>
        <w:t xml:space="preserve">  OPÇÃO 2 — VPS na Hostinger (R$ 18/mês) — Controle Total</w:t>
      </w:r>
    </w:p>
    <w:p>
      <w:r>
        <w:rPr>
          <w:rFonts w:ascii="Arial" w:hAnsi="Arial"/>
          <w:color w:val="1E293B"/>
          <w:sz w:val="22"/>
        </w:rPr>
      </w:r>
    </w:p>
    <w:p>
      <w:pPr>
        <w:pStyle w:val="Heading2"/>
      </w:pPr>
      <w:r>
        <w:rPr>
          <w:rFonts w:ascii="Arial" w:hAnsi="Arial"/>
        </w:rPr>
        <w:t>O que é e como funciona</w:t>
      </w:r>
    </w:p>
    <w:p>
      <w:r>
        <w:rPr>
          <w:rFonts w:ascii="Arial" w:hAnsi="Arial"/>
          <w:color w:val="1E293B"/>
          <w:sz w:val="22"/>
        </w:rPr>
        <w:t>Um VPS (Servidor Virtual Privado) é um computador na nuvem que fica ligado 24 horas. O sistema fica hospedado nesse servidor com um banco de dados SQLite ou MongoDB. Todos acessam pelo navegador via link personalizado (ex: aceleratime.suaempresa.com.br).</w:t>
      </w:r>
    </w:p>
    <w:p>
      <w:pPr>
        <w:pStyle w:val="Heading2"/>
      </w:pPr>
      <w:r>
        <w:rPr>
          <w:rFonts w:ascii="Arial" w:hAnsi="Arial"/>
        </w:rPr>
        <w:t>Vantagens desta opção</w:t>
      </w:r>
    </w:p>
    <w:p>
      <w:pPr>
        <w:pStyle w:val="ListBullet"/>
        <w:spacing w:after="60"/>
        <w:ind w:left="432"/>
      </w:pPr>
      <w:r>
        <w:rPr>
          <w:rFonts w:ascii="Arial" w:hAnsi="Arial"/>
          <w:color w:val="1E293B"/>
          <w:sz w:val="22"/>
        </w:rPr>
        <w:t>Controle total do servidor e dos dados</w:t>
      </w:r>
    </w:p>
    <w:p>
      <w:pPr>
        <w:pStyle w:val="ListBullet"/>
        <w:spacing w:after="60"/>
        <w:ind w:left="432"/>
      </w:pPr>
      <w:r>
        <w:rPr>
          <w:rFonts w:ascii="Arial" w:hAnsi="Arial"/>
          <w:color w:val="1E293B"/>
          <w:sz w:val="22"/>
        </w:rPr>
        <w:t>Domínio personalizado incluído em alguns planos</w:t>
      </w:r>
    </w:p>
    <w:p>
      <w:pPr>
        <w:pStyle w:val="ListBullet"/>
        <w:spacing w:after="60"/>
        <w:ind w:left="432"/>
      </w:pPr>
      <w:r>
        <w:rPr>
          <w:rFonts w:ascii="Arial" w:hAnsi="Arial"/>
          <w:color w:val="1E293B"/>
          <w:sz w:val="22"/>
        </w:rPr>
        <w:t>Suporte técnico disponível</w:t>
      </w:r>
    </w:p>
    <w:p>
      <w:pPr>
        <w:pStyle w:val="ListBullet"/>
        <w:spacing w:after="60"/>
        <w:ind w:left="432"/>
      </w:pPr>
      <w:r>
        <w:rPr>
          <w:rFonts w:ascii="Arial" w:hAnsi="Arial"/>
          <w:color w:val="1E293B"/>
          <w:sz w:val="22"/>
        </w:rPr>
        <w:t>Pode hospedar outros sistemas junto</w:t>
      </w:r>
    </w:p>
    <w:p>
      <w:pPr>
        <w:pStyle w:val="Heading2"/>
      </w:pPr>
      <w:r>
        <w:rPr>
          <w:rFonts w:ascii="Arial" w:hAnsi="Arial"/>
        </w:rPr>
        <w:t>Passo 1 — Contratar o VPS na Hostinger</w:t>
      </w:r>
    </w:p>
    <w:p>
      <w:pPr>
        <w:pStyle w:val="ListNumber"/>
        <w:spacing w:after="60"/>
        <w:ind w:left="432"/>
      </w:pPr>
      <w:r>
        <w:rPr>
          <w:rFonts w:ascii="Arial" w:hAnsi="Arial"/>
          <w:color w:val="1E293B"/>
          <w:sz w:val="22"/>
        </w:rPr>
        <w:t>Acesse hostinger.com.br.</w:t>
      </w:r>
    </w:p>
    <w:p>
      <w:pPr>
        <w:pStyle w:val="ListNumber"/>
        <w:spacing w:after="60"/>
        <w:ind w:left="432"/>
      </w:pPr>
      <w:r>
        <w:rPr>
          <w:rFonts w:ascii="Arial" w:hAnsi="Arial"/>
          <w:color w:val="1E293B"/>
          <w:sz w:val="22"/>
        </w:rPr>
        <w:t>Clique em "VPS Hosting".</w:t>
      </w:r>
    </w:p>
    <w:p>
      <w:pPr>
        <w:pStyle w:val="ListNumber"/>
        <w:spacing w:after="60"/>
        <w:ind w:left="432"/>
      </w:pPr>
      <w:r>
        <w:rPr>
          <w:rFonts w:ascii="Arial" w:hAnsi="Arial"/>
          <w:color w:val="1E293B"/>
          <w:sz w:val="22"/>
        </w:rPr>
        <w:t>Escolha o plano "KVM 1" (o mais barato, ~R$ 18/mês).</w:t>
      </w:r>
    </w:p>
    <w:p>
      <w:pPr>
        <w:pStyle w:val="ListNumber"/>
        <w:spacing w:after="60"/>
        <w:ind w:left="432"/>
      </w:pPr>
      <w:r>
        <w:rPr>
          <w:rFonts w:ascii="Arial" w:hAnsi="Arial"/>
          <w:color w:val="1E293B"/>
          <w:sz w:val="22"/>
        </w:rPr>
        <w:t>Selecione o sistema operacional: Ubuntu 22.04.</w:t>
      </w:r>
    </w:p>
    <w:p>
      <w:pPr>
        <w:pStyle w:val="ListNumber"/>
        <w:spacing w:after="60"/>
        <w:ind w:left="432"/>
      </w:pPr>
      <w:r>
        <w:rPr>
          <w:rFonts w:ascii="Arial" w:hAnsi="Arial"/>
          <w:color w:val="1E293B"/>
          <w:sz w:val="22"/>
        </w:rPr>
        <w:t>Conclua o pagamento. A Hostinger enviará por e-mail o IP do servidor, usuário e senha.</w:t>
      </w:r>
    </w:p>
    <w:p>
      <w:pPr>
        <w:pStyle w:val="Heading2"/>
      </w:pPr>
      <w:r>
        <w:rPr>
          <w:rFonts w:ascii="Arial" w:hAnsi="Arial"/>
        </w:rPr>
        <w:t>Passo 2 — Conectar ao servidor</w:t>
      </w:r>
    </w:p>
    <w:p>
      <w:r>
        <w:rPr>
          <w:rFonts w:ascii="Arial" w:hAnsi="Arial"/>
          <w:color w:val="1E293B"/>
          <w:sz w:val="22"/>
        </w:rPr>
        <w:t>No Windows, baixe o PuTTY (putty.org). No Mac/Linux, use o Terminal.</w:t>
      </w:r>
    </w:p>
    <w:p>
      <w:pPr>
        <w:pStyle w:val="ListNumber"/>
        <w:spacing w:after="60"/>
        <w:ind w:left="432"/>
      </w:pPr>
      <w:r>
        <w:rPr>
          <w:rFonts w:ascii="Arial" w:hAnsi="Arial"/>
          <w:color w:val="1E293B"/>
          <w:sz w:val="22"/>
        </w:rPr>
        <w:t>Abra o PuTTY (Windows) ou Terminal (Mac/Linux).</w:t>
      </w:r>
    </w:p>
    <w:p>
      <w:pPr>
        <w:pStyle w:val="ListNumber"/>
        <w:spacing w:after="60"/>
        <w:ind w:left="432"/>
      </w:pPr>
      <w:r>
        <w:rPr>
          <w:rFonts w:ascii="Arial" w:hAnsi="Arial"/>
          <w:color w:val="1E293B"/>
          <w:sz w:val="22"/>
        </w:rPr>
        <w:t>Digite o comando abaixo, substituindo pelo IP que a Hostinger enviou:</w:t>
      </w:r>
    </w:p>
    <w:p>
      <w:pPr>
        <w:spacing w:after="20"/>
        <w:ind w:left="432"/>
        <w:shd w:val="clear" w:color="auto" w:fill="1E293B"/>
      </w:pPr>
      <w:r>
        <w:rPr>
          <w:rFonts w:ascii="Courier New" w:hAnsi="Courier New"/>
          <w:color w:val="7DD3FC"/>
          <w:sz w:val="20"/>
        </w:rPr>
        <w:t>ssh root@SEU-IP-DO-SERVIDOR</w:t>
      </w:r>
    </w:p>
    <w:p>
      <w:pPr>
        <w:pStyle w:val="ListNumber"/>
        <w:spacing w:after="60"/>
        <w:ind w:left="432"/>
      </w:pPr>
      <w:r>
        <w:rPr>
          <w:rFonts w:ascii="Arial" w:hAnsi="Arial"/>
          <w:color w:val="1E293B"/>
          <w:sz w:val="22"/>
        </w:rPr>
        <w:t>Quando perguntar "Are you sure?", digite yes e pressione Enter.</w:t>
      </w:r>
    </w:p>
    <w:p>
      <w:pPr>
        <w:pStyle w:val="ListNumber"/>
        <w:spacing w:after="60"/>
        <w:ind w:left="432"/>
      </w:pPr>
      <w:r>
        <w:rPr>
          <w:rFonts w:ascii="Arial" w:hAnsi="Arial"/>
          <w:color w:val="1E293B"/>
          <w:sz w:val="22"/>
        </w:rPr>
        <w:t>Digite a senha que a Hostinger enviou (a senha não aparece na tela — é normal).</w:t>
      </w:r>
    </w:p>
    <w:p>
      <w:pPr>
        <w:pStyle w:val="Heading2"/>
      </w:pPr>
      <w:r>
        <w:rPr>
          <w:rFonts w:ascii="Arial" w:hAnsi="Arial"/>
        </w:rPr>
        <w:t>Passo 3 — Instalar o servidor web</w:t>
      </w:r>
    </w:p>
    <w:p>
      <w:r>
        <w:rPr>
          <w:rFonts w:ascii="Arial" w:hAnsi="Arial"/>
          <w:color w:val="1E293B"/>
          <w:sz w:val="22"/>
        </w:rPr>
        <w:t>Digite os comandos abaixo, um por vez, pressionando Enter após cada um:</w:t>
      </w:r>
    </w:p>
    <w:p>
      <w:pPr>
        <w:spacing w:after="20"/>
        <w:ind w:left="432"/>
        <w:shd w:val="clear" w:color="auto" w:fill="1E293B"/>
      </w:pPr>
      <w:r>
        <w:rPr>
          <w:rFonts w:ascii="Courier New" w:hAnsi="Courier New"/>
          <w:color w:val="7DD3FC"/>
          <w:sz w:val="20"/>
        </w:rPr>
        <w:t>apt update &amp;&amp; apt upgrade -y</w:t>
      </w:r>
    </w:p>
    <w:p>
      <w:pPr>
        <w:spacing w:after="20"/>
        <w:ind w:left="432"/>
        <w:shd w:val="clear" w:color="auto" w:fill="1E293B"/>
      </w:pPr>
      <w:r>
        <w:rPr>
          <w:rFonts w:ascii="Courier New" w:hAnsi="Courier New"/>
          <w:color w:val="7DD3FC"/>
          <w:sz w:val="20"/>
        </w:rPr>
        <w:t>apt install nginx -y</w:t>
      </w:r>
    </w:p>
    <w:p>
      <w:pPr>
        <w:spacing w:after="20"/>
        <w:ind w:left="432"/>
        <w:shd w:val="clear" w:color="auto" w:fill="1E293B"/>
      </w:pPr>
      <w:r>
        <w:rPr>
          <w:rFonts w:ascii="Courier New" w:hAnsi="Courier New"/>
          <w:color w:val="7DD3FC"/>
          <w:sz w:val="20"/>
        </w:rPr>
        <w:t>systemctl start nginx</w:t>
      </w:r>
    </w:p>
    <w:p>
      <w:pPr>
        <w:spacing w:after="20"/>
        <w:ind w:left="432"/>
        <w:shd w:val="clear" w:color="auto" w:fill="1E293B"/>
      </w:pPr>
      <w:r>
        <w:rPr>
          <w:rFonts w:ascii="Courier New" w:hAnsi="Courier New"/>
          <w:color w:val="7DD3FC"/>
          <w:sz w:val="20"/>
        </w:rPr>
        <w:t>systemctl enable nginx</w:t>
      </w:r>
    </w:p>
    <w:p>
      <w:pPr>
        <w:spacing w:before="80" w:after="120"/>
        <w:ind w:left="288" w:right="288"/>
        <w:shd w:val="clear" w:color="auto" w:fill="FFF7ED"/>
        <w:pBdr>
          <w:left w:val="single" w:sz="18" w:space="4" w:color="E8671A"/>
        </w:pBdr>
      </w:pPr>
      <w:r>
        <w:rPr>
          <w:rFonts w:ascii="Arial" w:hAnsi="Arial"/>
          <w:b/>
          <w:color w:val="E8671A"/>
          <w:sz w:val="22"/>
        </w:rPr>
        <w:t xml:space="preserve">💡  </w:t>
      </w:r>
      <w:r>
        <w:rPr>
          <w:rFonts w:ascii="Arial" w:hAnsi="Arial"/>
          <w:color w:val="1E293B"/>
          <w:sz w:val="22"/>
        </w:rPr>
        <w:t>Se aparecer perguntas durante a instalação, aperte Enter para aceitar as opções padrão.</w:t>
      </w:r>
    </w:p>
    <w:p>
      <w:pPr>
        <w:pStyle w:val="Heading2"/>
      </w:pPr>
      <w:r>
        <w:rPr>
          <w:rFonts w:ascii="Arial" w:hAnsi="Arial"/>
        </w:rPr>
        <w:t>Passo 4 — Enviar os arquivos do ACELERA TIME</w:t>
      </w:r>
    </w:p>
    <w:p>
      <w:r>
        <w:rPr>
          <w:rFonts w:ascii="Arial" w:hAnsi="Arial"/>
          <w:color w:val="1E293B"/>
          <w:sz w:val="22"/>
        </w:rPr>
        <w:t>Use o programa FileZilla (gratuito em filezilla-project.org) para enviar os arquivos:</w:t>
      </w:r>
    </w:p>
    <w:p>
      <w:pPr>
        <w:pStyle w:val="ListNumber"/>
        <w:spacing w:after="60"/>
        <w:ind w:left="432"/>
      </w:pPr>
      <w:r>
        <w:rPr>
          <w:rFonts w:ascii="Arial" w:hAnsi="Arial"/>
          <w:color w:val="1E293B"/>
          <w:sz w:val="22"/>
        </w:rPr>
        <w:t>Abra o FileZilla.</w:t>
      </w:r>
    </w:p>
    <w:p>
      <w:pPr>
        <w:pStyle w:val="ListNumber"/>
        <w:spacing w:after="60"/>
        <w:ind w:left="432"/>
      </w:pPr>
      <w:r>
        <w:rPr>
          <w:rFonts w:ascii="Arial" w:hAnsi="Arial"/>
          <w:color w:val="1E293B"/>
          <w:sz w:val="22"/>
        </w:rPr>
        <w:t>Em "Host", coloque o IP do servidor. Em "Username": root. Em "Password": a senha da Hostinger. Porta: 22.</w:t>
      </w:r>
    </w:p>
    <w:p>
      <w:pPr>
        <w:pStyle w:val="ListNumber"/>
        <w:spacing w:after="60"/>
        <w:ind w:left="432"/>
      </w:pPr>
      <w:r>
        <w:rPr>
          <w:rFonts w:ascii="Arial" w:hAnsi="Arial"/>
          <w:color w:val="1E293B"/>
          <w:sz w:val="22"/>
        </w:rPr>
        <w:t>Clique em "Quickconnect".</w:t>
      </w:r>
    </w:p>
    <w:p>
      <w:pPr>
        <w:pStyle w:val="ListNumber"/>
        <w:spacing w:after="60"/>
        <w:ind w:left="432"/>
      </w:pPr>
      <w:r>
        <w:rPr>
          <w:rFonts w:ascii="Arial" w:hAnsi="Arial"/>
          <w:color w:val="1E293B"/>
          <w:sz w:val="22"/>
        </w:rPr>
        <w:t>No painel direito, navegue até: /var/www/html/</w:t>
      </w:r>
    </w:p>
    <w:p>
      <w:pPr>
        <w:pStyle w:val="ListNumber"/>
        <w:spacing w:after="60"/>
        <w:ind w:left="432"/>
      </w:pPr>
      <w:r>
        <w:rPr>
          <w:rFonts w:ascii="Arial" w:hAnsi="Arial"/>
          <w:color w:val="1E293B"/>
          <w:sz w:val="22"/>
        </w:rPr>
        <w:t>Arraste a pasta do ACELERA TIME do seu computador para essa pasta no servidor.</w:t>
      </w:r>
    </w:p>
    <w:p>
      <w:pPr>
        <w:pStyle w:val="Heading2"/>
      </w:pPr>
      <w:r>
        <w:rPr>
          <w:rFonts w:ascii="Arial" w:hAnsi="Arial"/>
        </w:rPr>
        <w:t>Passo 5 — Configurar o Nginx</w:t>
      </w:r>
    </w:p>
    <w:p>
      <w:pPr>
        <w:spacing w:after="20"/>
        <w:ind w:left="432"/>
        <w:shd w:val="clear" w:color="auto" w:fill="1E293B"/>
      </w:pPr>
      <w:r>
        <w:rPr>
          <w:rFonts w:ascii="Courier New" w:hAnsi="Courier New"/>
          <w:color w:val="7DD3FC"/>
          <w:sz w:val="20"/>
        </w:rPr>
        <w:t>nano /etc/nginx/sites-available/aceleratime</w:t>
      </w:r>
    </w:p>
    <w:p>
      <w:r>
        <w:rPr>
          <w:rFonts w:ascii="Arial" w:hAnsi="Arial"/>
          <w:color w:val="1E293B"/>
          <w:sz w:val="22"/>
        </w:rPr>
        <w:t>Na janela que abrir, cole o texto abaixo:</w:t>
      </w:r>
    </w:p>
    <w:p>
      <w:pPr>
        <w:spacing w:after="20"/>
        <w:ind w:left="432"/>
        <w:shd w:val="clear" w:color="auto" w:fill="1E293B"/>
      </w:pPr>
      <w:r>
        <w:rPr>
          <w:rFonts w:ascii="Courier New" w:hAnsi="Courier New"/>
          <w:color w:val="7DD3FC"/>
          <w:sz w:val="20"/>
        </w:rPr>
        <w:t>server {</w:t>
      </w:r>
    </w:p>
    <w:p>
      <w:pPr>
        <w:spacing w:after="20"/>
        <w:ind w:left="432"/>
        <w:shd w:val="clear" w:color="auto" w:fill="1E293B"/>
      </w:pPr>
      <w:r>
        <w:rPr>
          <w:rFonts w:ascii="Courier New" w:hAnsi="Courier New"/>
          <w:color w:val="7DD3FC"/>
          <w:sz w:val="20"/>
        </w:rPr>
        <w:t xml:space="preserve">    listen 80;</w:t>
      </w:r>
    </w:p>
    <w:p>
      <w:pPr>
        <w:spacing w:after="20"/>
        <w:ind w:left="432"/>
        <w:shd w:val="clear" w:color="auto" w:fill="1E293B"/>
      </w:pPr>
      <w:r>
        <w:rPr>
          <w:rFonts w:ascii="Courier New" w:hAnsi="Courier New"/>
          <w:color w:val="7DD3FC"/>
          <w:sz w:val="20"/>
        </w:rPr>
        <w:t xml:space="preserve">    server_name SEU-IP-OU-DOMINIO;</w:t>
      </w:r>
    </w:p>
    <w:p>
      <w:pPr>
        <w:spacing w:after="20"/>
        <w:ind w:left="432"/>
        <w:shd w:val="clear" w:color="auto" w:fill="1E293B"/>
      </w:pPr>
      <w:r>
        <w:rPr>
          <w:rFonts w:ascii="Courier New" w:hAnsi="Courier New"/>
          <w:color w:val="7DD3FC"/>
          <w:sz w:val="20"/>
        </w:rPr>
        <w:t xml:space="preserve">    root /var/www/html/aceleratime;</w:t>
      </w:r>
    </w:p>
    <w:p>
      <w:pPr>
        <w:spacing w:after="20"/>
        <w:ind w:left="432"/>
        <w:shd w:val="clear" w:color="auto" w:fill="1E293B"/>
      </w:pPr>
      <w:r>
        <w:rPr>
          <w:rFonts w:ascii="Courier New" w:hAnsi="Courier New"/>
          <w:color w:val="7DD3FC"/>
          <w:sz w:val="20"/>
        </w:rPr>
        <w:t xml:space="preserve">    index logistica/index.html;</w:t>
      </w:r>
    </w:p>
    <w:p>
      <w:pPr>
        <w:spacing w:after="20"/>
        <w:ind w:left="432"/>
        <w:shd w:val="clear" w:color="auto" w:fill="1E293B"/>
      </w:pPr>
      <w:r>
        <w:rPr>
          <w:rFonts w:ascii="Courier New" w:hAnsi="Courier New"/>
          <w:color w:val="7DD3FC"/>
          <w:sz w:val="20"/>
        </w:rPr>
        <w:t xml:space="preserve">    location / {</w:t>
      </w:r>
    </w:p>
    <w:p>
      <w:pPr>
        <w:spacing w:after="20"/>
        <w:ind w:left="432"/>
        <w:shd w:val="clear" w:color="auto" w:fill="1E293B"/>
      </w:pPr>
      <w:r>
        <w:rPr>
          <w:rFonts w:ascii="Courier New" w:hAnsi="Courier New"/>
          <w:color w:val="7DD3FC"/>
          <w:sz w:val="20"/>
        </w:rPr>
        <w:t xml:space="preserve">        try_files $uri $uri/ /logistica/index.html;</w:t>
      </w:r>
    </w:p>
    <w:p>
      <w:pPr>
        <w:spacing w:after="20"/>
        <w:ind w:left="432"/>
        <w:shd w:val="clear" w:color="auto" w:fill="1E293B"/>
      </w:pPr>
      <w:r>
        <w:rPr>
          <w:rFonts w:ascii="Courier New" w:hAnsi="Courier New"/>
          <w:color w:val="7DD3FC"/>
          <w:sz w:val="20"/>
        </w:rPr>
        <w:t xml:space="preserve">    }</w:t>
      </w:r>
    </w:p>
    <w:p>
      <w:pPr>
        <w:spacing w:after="20"/>
        <w:ind w:left="432"/>
        <w:shd w:val="clear" w:color="auto" w:fill="1E293B"/>
      </w:pPr>
      <w:r>
        <w:rPr>
          <w:rFonts w:ascii="Courier New" w:hAnsi="Courier New"/>
          <w:color w:val="7DD3FC"/>
          <w:sz w:val="20"/>
        </w:rPr>
        <w:t>}</w:t>
      </w:r>
    </w:p>
    <w:p>
      <w:r>
        <w:rPr>
          <w:rFonts w:ascii="Arial" w:hAnsi="Arial"/>
          <w:color w:val="1E293B"/>
          <w:sz w:val="22"/>
        </w:rPr>
        <w:t>Pressione Ctrl+X, depois Y, depois Enter para salvar. Em seguida:</w:t>
      </w:r>
    </w:p>
    <w:p>
      <w:pPr>
        <w:spacing w:after="20"/>
        <w:ind w:left="432"/>
        <w:shd w:val="clear" w:color="auto" w:fill="1E293B"/>
      </w:pPr>
      <w:r>
        <w:rPr>
          <w:rFonts w:ascii="Courier New" w:hAnsi="Courier New"/>
          <w:color w:val="7DD3FC"/>
          <w:sz w:val="20"/>
        </w:rPr>
        <w:t>ln -s /etc/nginx/sites-available/aceleratime /etc/nginx/sites-enabled/</w:t>
      </w:r>
    </w:p>
    <w:p>
      <w:pPr>
        <w:spacing w:after="20"/>
        <w:ind w:left="432"/>
        <w:shd w:val="clear" w:color="auto" w:fill="1E293B"/>
      </w:pPr>
      <w:r>
        <w:rPr>
          <w:rFonts w:ascii="Courier New" w:hAnsi="Courier New"/>
          <w:color w:val="7DD3FC"/>
          <w:sz w:val="20"/>
        </w:rPr>
        <w:t>nginx -t</w:t>
      </w:r>
    </w:p>
    <w:p>
      <w:pPr>
        <w:spacing w:after="20"/>
        <w:ind w:left="432"/>
        <w:shd w:val="clear" w:color="auto" w:fill="1E293B"/>
      </w:pPr>
      <w:r>
        <w:rPr>
          <w:rFonts w:ascii="Courier New" w:hAnsi="Courier New"/>
          <w:color w:val="7DD3FC"/>
          <w:sz w:val="20"/>
        </w:rPr>
        <w:t>systemctl reload nginx</w:t>
      </w:r>
    </w:p>
    <w:p>
      <w:pPr>
        <w:spacing w:before="100" w:after="120"/>
        <w:ind w:left="288" w:right="288"/>
        <w:shd w:val="clear" w:color="auto" w:fill="F0FDF4"/>
        <w:pBdr>
          <w:left w:val="single" w:sz="18" w:space="4" w:color="1E7A1E"/>
        </w:pBdr>
      </w:pPr>
      <w:r>
        <w:rPr>
          <w:rFonts w:ascii="Arial" w:hAnsi="Arial"/>
          <w:color w:val="1E293B"/>
          <w:sz w:val="22"/>
        </w:rPr>
        <w:t>✅  Acesse http://SEU-IP no navegador — o ACELERA TIME deve aparecer!</w:t>
      </w:r>
    </w:p>
    <w:p>
      <w:pPr>
        <w:pStyle w:val="Heading2"/>
      </w:pPr>
      <w:r>
        <w:rPr>
          <w:rFonts w:ascii="Arial" w:hAnsi="Arial"/>
        </w:rPr>
        <w:t>Passo 6 — Banco de dados compartilhado com MongoDB (gratuito)</w:t>
      </w:r>
    </w:p>
    <w:p>
      <w:pPr>
        <w:pStyle w:val="ListNumber"/>
        <w:spacing w:after="60"/>
        <w:ind w:left="432"/>
      </w:pPr>
      <w:r>
        <w:rPr>
          <w:rFonts w:ascii="Arial" w:hAnsi="Arial"/>
          <w:color w:val="1E293B"/>
          <w:sz w:val="22"/>
        </w:rPr>
        <w:t>Acesse cloud.mongodb.com e crie uma conta gratuita.</w:t>
      </w:r>
    </w:p>
    <w:p>
      <w:pPr>
        <w:pStyle w:val="ListNumber"/>
        <w:spacing w:after="60"/>
        <w:ind w:left="432"/>
      </w:pPr>
      <w:r>
        <w:rPr>
          <w:rFonts w:ascii="Arial" w:hAnsi="Arial"/>
          <w:color w:val="1E293B"/>
          <w:sz w:val="22"/>
        </w:rPr>
        <w:t>Crie um cluster gratuito (M0 Sandbox — Free Forever).</w:t>
      </w:r>
    </w:p>
    <w:p>
      <w:pPr>
        <w:pStyle w:val="ListNumber"/>
        <w:spacing w:after="60"/>
        <w:ind w:left="432"/>
      </w:pPr>
      <w:r>
        <w:rPr>
          <w:rFonts w:ascii="Arial" w:hAnsi="Arial"/>
          <w:color w:val="1E293B"/>
          <w:sz w:val="22"/>
        </w:rPr>
        <w:t>Em "Database Access", crie um usuário e senha para o banco.</w:t>
      </w:r>
    </w:p>
    <w:p>
      <w:pPr>
        <w:pStyle w:val="ListNumber"/>
        <w:spacing w:after="60"/>
        <w:ind w:left="432"/>
      </w:pPr>
      <w:r>
        <w:rPr>
          <w:rFonts w:ascii="Arial" w:hAnsi="Arial"/>
          <w:color w:val="1E293B"/>
          <w:sz w:val="22"/>
        </w:rPr>
        <w:t>Em "Network Access", adicione 0.0.0.0/0 para liberar o acesso.</w:t>
      </w:r>
    </w:p>
    <w:p>
      <w:pPr>
        <w:pStyle w:val="ListNumber"/>
        <w:spacing w:after="60"/>
        <w:ind w:left="432"/>
      </w:pPr>
      <w:r>
        <w:rPr>
          <w:rFonts w:ascii="Arial" w:hAnsi="Arial"/>
          <w:color w:val="1E293B"/>
          <w:sz w:val="22"/>
        </w:rPr>
        <w:t>Clique em "Connect" → "Connect your application" e copie a connection string.</w:t>
      </w:r>
    </w:p>
    <w:p>
      <w:r>
        <w:rPr>
          <w:rFonts w:ascii="Arial" w:hAnsi="Arial"/>
          <w:color w:val="1E293B"/>
          <w:sz w:val="22"/>
        </w:rPr>
        <w:t>Essa connection string é usada no backend Node.js que conecta o sistema ao MongoDB. A configuração técnica do backend vai além do escopo deste guia — peça ajuda a um desenvolvedor ou consulte a documentação em docs.mongodb.com.</w:t>
      </w:r>
    </w:p>
    <w:p>
      <w:pPr>
        <w:pStyle w:val="Heading2"/>
      </w:pPr>
      <w:r>
        <w:rPr>
          <w:rFonts w:ascii="Arial" w:hAnsi="Arial"/>
        </w:rPr>
        <w:t>Custo Final — Opção 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969"/>
            <w:shd w:val="clear" w:color="auto" w:fill="1A3A5C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Serviço</w:t>
            </w:r>
          </w:p>
        </w:tc>
        <w:tc>
          <w:tcPr>
            <w:tcW w:type="dxa" w:w="2835"/>
            <w:shd w:val="clear" w:color="auto" w:fill="1A3A5C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Plano</w:t>
            </w:r>
          </w:p>
        </w:tc>
        <w:tc>
          <w:tcPr>
            <w:tcW w:type="dxa" w:w="2835"/>
            <w:shd w:val="clear" w:color="auto" w:fill="1A3A5C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Custo</w:t>
            </w:r>
          </w:p>
        </w:tc>
      </w:tr>
      <w:tr>
        <w:tc>
          <w:tcPr>
            <w:tcW w:type="dxa" w:w="3969"/>
            <w:shd w:val="clear" w:color="auto" w:fill="F0F4F8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20"/>
              </w:rPr>
              <w:t>Hostinger VPS KVM 1</w:t>
            </w:r>
          </w:p>
        </w:tc>
        <w:tc>
          <w:tcPr>
            <w:tcW w:type="dxa" w:w="2835"/>
            <w:shd w:val="clear" w:color="auto" w:fill="F0F4F8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20"/>
              </w:rPr>
              <w:t>Pago</w:t>
            </w:r>
          </w:p>
        </w:tc>
        <w:tc>
          <w:tcPr>
            <w:tcW w:type="dxa" w:w="2835"/>
            <w:shd w:val="clear" w:color="auto" w:fill="F0F4F8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20"/>
              </w:rPr>
              <w:t>~R$ 18/mês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20"/>
              </w:rPr>
              <w:t>MongoDB Atlas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20"/>
              </w:rPr>
              <w:t>M0 Free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20"/>
              </w:rPr>
              <w:t>R$ 0/mês</w:t>
            </w:r>
          </w:p>
        </w:tc>
      </w:tr>
      <w:tr>
        <w:tc>
          <w:tcPr>
            <w:tcW w:type="dxa" w:w="3969"/>
            <w:shd w:val="clear" w:color="auto" w:fill="F0F4F8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20"/>
              </w:rPr>
              <w:t>Domínio .com.br</w:t>
            </w:r>
          </w:p>
        </w:tc>
        <w:tc>
          <w:tcPr>
            <w:tcW w:type="dxa" w:w="2835"/>
            <w:shd w:val="clear" w:color="auto" w:fill="F0F4F8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20"/>
              </w:rPr>
              <w:t>Opcional</w:t>
            </w:r>
          </w:p>
        </w:tc>
        <w:tc>
          <w:tcPr>
            <w:tcW w:type="dxa" w:w="2835"/>
            <w:shd w:val="clear" w:color="auto" w:fill="F0F4F8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20"/>
              </w:rPr>
              <w:t>~R$ 40/ano (R$ 3,33/mês)</w:t>
            </w:r>
          </w:p>
        </w:tc>
      </w:tr>
    </w:tbl>
    <w:p/>
    <w:p>
      <w:r>
        <w:br w:type="page"/>
      </w:r>
    </w:p>
    <w:p>
      <w:pPr>
        <w:spacing w:before="160" w:after="80"/>
        <w:shd w:val="clear" w:color="auto" w:fill="1E7A1E"/>
      </w:pPr>
      <w:r>
        <w:rPr>
          <w:rFonts w:ascii="Arial" w:hAnsi="Arial"/>
          <w:b/>
          <w:color w:val="FFFFFF"/>
          <w:sz w:val="26"/>
        </w:rPr>
        <w:t xml:space="preserve">  OPÇÃO 3 — Railway (Gratuito com limite / ~R$ 28/mês ilimitado)</w:t>
      </w:r>
    </w:p>
    <w:p>
      <w:r>
        <w:rPr>
          <w:rFonts w:ascii="Arial" w:hAnsi="Arial"/>
          <w:color w:val="1E293B"/>
          <w:sz w:val="22"/>
        </w:rPr>
      </w:r>
    </w:p>
    <w:p>
      <w:pPr>
        <w:pStyle w:val="Heading2"/>
      </w:pPr>
      <w:r>
        <w:rPr>
          <w:rFonts w:ascii="Arial" w:hAnsi="Arial"/>
        </w:rPr>
        <w:t>O que é e como funciona</w:t>
      </w:r>
    </w:p>
    <w:p>
      <w:r>
        <w:rPr>
          <w:rFonts w:ascii="Arial" w:hAnsi="Arial"/>
          <w:color w:val="1E293B"/>
          <w:sz w:val="22"/>
        </w:rPr>
        <w:t>Railway é uma plataforma moderna de hospedagem em nuvem. Você conecta ao GitHub e o Railway publica o sistema automaticamente. Inclui banco de dados PostgreSQL gratuito.</w:t>
      </w:r>
    </w:p>
    <w:p>
      <w:r>
        <w:rPr>
          <w:rFonts w:ascii="Arial" w:hAnsi="Arial"/>
          <w:color w:val="1E293B"/>
          <w:sz w:val="22"/>
        </w:rPr>
        <w:t>Esta opção requer transformar o ACELERA TIME em um aplicativo Node.js/Express para servir os arquivos e gerenciar o banco. É um pouco mais técnico, mas ainda acessível para quem seguir os passos com atenção.</w:t>
      </w:r>
    </w:p>
    <w:p>
      <w:pPr>
        <w:pStyle w:val="Heading2"/>
      </w:pPr>
      <w:r>
        <w:rPr>
          <w:rFonts w:ascii="Arial" w:hAnsi="Arial"/>
        </w:rPr>
        <w:t>Passo 1 — Criar conta no Railway</w:t>
      </w:r>
    </w:p>
    <w:p>
      <w:pPr>
        <w:pStyle w:val="ListNumber"/>
        <w:spacing w:after="60"/>
        <w:ind w:left="432"/>
      </w:pPr>
      <w:r>
        <w:rPr>
          <w:rFonts w:ascii="Arial" w:hAnsi="Arial"/>
          <w:color w:val="1E293B"/>
          <w:sz w:val="22"/>
        </w:rPr>
        <w:t>Acesse railway.app.</w:t>
      </w:r>
    </w:p>
    <w:p>
      <w:pPr>
        <w:pStyle w:val="ListNumber"/>
        <w:spacing w:after="60"/>
        <w:ind w:left="432"/>
      </w:pPr>
      <w:r>
        <w:rPr>
          <w:rFonts w:ascii="Arial" w:hAnsi="Arial"/>
          <w:color w:val="1E293B"/>
          <w:sz w:val="22"/>
        </w:rPr>
        <w:t>Clique em "Login" e depois "Login with GitHub".</w:t>
      </w:r>
    </w:p>
    <w:p>
      <w:pPr>
        <w:pStyle w:val="ListNumber"/>
        <w:spacing w:after="60"/>
        <w:ind w:left="432"/>
      </w:pPr>
      <w:r>
        <w:rPr>
          <w:rFonts w:ascii="Arial" w:hAnsi="Arial"/>
          <w:color w:val="1E293B"/>
          <w:sz w:val="22"/>
        </w:rPr>
        <w:t>Autorize o Railway a acessar sua conta do GitHub.</w:t>
      </w:r>
    </w:p>
    <w:p>
      <w:pPr>
        <w:pStyle w:val="Heading2"/>
      </w:pPr>
      <w:r>
        <w:rPr>
          <w:rFonts w:ascii="Arial" w:hAnsi="Arial"/>
        </w:rPr>
        <w:t>Passo 2 — Preparar o projeto</w:t>
      </w:r>
    </w:p>
    <w:p>
      <w:r>
        <w:rPr>
          <w:rFonts w:ascii="Arial" w:hAnsi="Arial"/>
          <w:color w:val="1E293B"/>
          <w:sz w:val="22"/>
        </w:rPr>
        <w:t>Crie uma pasta no seu computador chamada aceleratime-server. Dentro dela, crie os seguintes arquivos:</w:t>
      </w:r>
    </w:p>
    <w:p>
      <w:pPr>
        <w:pStyle w:val="Heading3"/>
      </w:pPr>
      <w:r>
        <w:rPr>
          <w:rFonts w:ascii="Arial" w:hAnsi="Arial"/>
        </w:rPr>
        <w:t>Arquivo: package.json</w:t>
      </w:r>
    </w:p>
    <w:p>
      <w:pPr>
        <w:spacing w:after="20"/>
        <w:ind w:left="432"/>
        <w:shd w:val="clear" w:color="auto" w:fill="1E293B"/>
      </w:pPr>
      <w:r>
        <w:rPr>
          <w:rFonts w:ascii="Courier New" w:hAnsi="Courier New"/>
          <w:color w:val="7DD3FC"/>
          <w:sz w:val="20"/>
        </w:rPr>
        <w:t>{</w:t>
      </w:r>
    </w:p>
    <w:p>
      <w:pPr>
        <w:spacing w:after="20"/>
        <w:ind w:left="432"/>
        <w:shd w:val="clear" w:color="auto" w:fill="1E293B"/>
      </w:pPr>
      <w:r>
        <w:rPr>
          <w:rFonts w:ascii="Courier New" w:hAnsi="Courier New"/>
          <w:color w:val="7DD3FC"/>
          <w:sz w:val="20"/>
        </w:rPr>
        <w:t xml:space="preserve">  "name": "aceleratime",</w:t>
      </w:r>
    </w:p>
    <w:p>
      <w:pPr>
        <w:spacing w:after="20"/>
        <w:ind w:left="432"/>
        <w:shd w:val="clear" w:color="auto" w:fill="1E293B"/>
      </w:pPr>
      <w:r>
        <w:rPr>
          <w:rFonts w:ascii="Courier New" w:hAnsi="Courier New"/>
          <w:color w:val="7DD3FC"/>
          <w:sz w:val="20"/>
        </w:rPr>
        <w:t xml:space="preserve">  "version": "1.0.0",</w:t>
      </w:r>
    </w:p>
    <w:p>
      <w:pPr>
        <w:spacing w:after="20"/>
        <w:ind w:left="432"/>
        <w:shd w:val="clear" w:color="auto" w:fill="1E293B"/>
      </w:pPr>
      <w:r>
        <w:rPr>
          <w:rFonts w:ascii="Courier New" w:hAnsi="Courier New"/>
          <w:color w:val="7DD3FC"/>
          <w:sz w:val="20"/>
        </w:rPr>
        <w:t xml:space="preserve">  "scripts": { "start": "node server.js" },</w:t>
      </w:r>
    </w:p>
    <w:p>
      <w:pPr>
        <w:spacing w:after="20"/>
        <w:ind w:left="432"/>
        <w:shd w:val="clear" w:color="auto" w:fill="1E293B"/>
      </w:pPr>
      <w:r>
        <w:rPr>
          <w:rFonts w:ascii="Courier New" w:hAnsi="Courier New"/>
          <w:color w:val="7DD3FC"/>
          <w:sz w:val="20"/>
        </w:rPr>
        <w:t xml:space="preserve">  "dependencies": {</w:t>
      </w:r>
    </w:p>
    <w:p>
      <w:pPr>
        <w:spacing w:after="20"/>
        <w:ind w:left="432"/>
        <w:shd w:val="clear" w:color="auto" w:fill="1E293B"/>
      </w:pPr>
      <w:r>
        <w:rPr>
          <w:rFonts w:ascii="Courier New" w:hAnsi="Courier New"/>
          <w:color w:val="7DD3FC"/>
          <w:sz w:val="20"/>
        </w:rPr>
        <w:t xml:space="preserve">    "express": "^4.18.2",</w:t>
      </w:r>
    </w:p>
    <w:p>
      <w:pPr>
        <w:spacing w:after="20"/>
        <w:ind w:left="432"/>
        <w:shd w:val="clear" w:color="auto" w:fill="1E293B"/>
      </w:pPr>
      <w:r>
        <w:rPr>
          <w:rFonts w:ascii="Courier New" w:hAnsi="Courier New"/>
          <w:color w:val="7DD3FC"/>
          <w:sz w:val="20"/>
        </w:rPr>
        <w:t xml:space="preserve">    "pg": "^8.11.0"</w:t>
      </w:r>
    </w:p>
    <w:p>
      <w:pPr>
        <w:spacing w:after="20"/>
        <w:ind w:left="432"/>
        <w:shd w:val="clear" w:color="auto" w:fill="1E293B"/>
      </w:pPr>
      <w:r>
        <w:rPr>
          <w:rFonts w:ascii="Courier New" w:hAnsi="Courier New"/>
          <w:color w:val="7DD3FC"/>
          <w:sz w:val="20"/>
        </w:rPr>
        <w:t xml:space="preserve">  }</w:t>
      </w:r>
    </w:p>
    <w:p>
      <w:pPr>
        <w:spacing w:after="20"/>
        <w:ind w:left="432"/>
        <w:shd w:val="clear" w:color="auto" w:fill="1E293B"/>
      </w:pPr>
      <w:r>
        <w:rPr>
          <w:rFonts w:ascii="Courier New" w:hAnsi="Courier New"/>
          <w:color w:val="7DD3FC"/>
          <w:sz w:val="20"/>
        </w:rPr>
        <w:t>}</w:t>
      </w:r>
    </w:p>
    <w:p>
      <w:pPr>
        <w:pStyle w:val="Heading3"/>
      </w:pPr>
      <w:r>
        <w:rPr>
          <w:rFonts w:ascii="Arial" w:hAnsi="Arial"/>
        </w:rPr>
        <w:t>Arquivo: server.js (servidor básico)</w:t>
      </w:r>
    </w:p>
    <w:p>
      <w:pPr>
        <w:spacing w:after="20"/>
        <w:ind w:left="432"/>
        <w:shd w:val="clear" w:color="auto" w:fill="1E293B"/>
      </w:pPr>
      <w:r>
        <w:rPr>
          <w:rFonts w:ascii="Courier New" w:hAnsi="Courier New"/>
          <w:color w:val="7DD3FC"/>
          <w:sz w:val="20"/>
        </w:rPr>
        <w:t>const express = require('express');</w:t>
      </w:r>
    </w:p>
    <w:p>
      <w:pPr>
        <w:spacing w:after="20"/>
        <w:ind w:left="432"/>
        <w:shd w:val="clear" w:color="auto" w:fill="1E293B"/>
      </w:pPr>
      <w:r>
        <w:rPr>
          <w:rFonts w:ascii="Courier New" w:hAnsi="Courier New"/>
          <w:color w:val="7DD3FC"/>
          <w:sz w:val="20"/>
        </w:rPr>
        <w:t>const path    = require('path');</w:t>
      </w:r>
    </w:p>
    <w:p>
      <w:pPr>
        <w:spacing w:after="20"/>
        <w:ind w:left="432"/>
        <w:shd w:val="clear" w:color="auto" w:fill="1E293B"/>
      </w:pPr>
      <w:r>
        <w:rPr>
          <w:rFonts w:ascii="Courier New" w:hAnsi="Courier New"/>
          <w:color w:val="7DD3FC"/>
          <w:sz w:val="20"/>
        </w:rPr>
        <w:t>const { Pool } = require('pg');</w:t>
      </w:r>
    </w:p>
    <w:p>
      <w:pPr>
        <w:spacing w:after="20"/>
        <w:ind w:left="432"/>
        <w:shd w:val="clear" w:color="auto" w:fill="1E293B"/>
      </w:pPr>
      <w:r>
        <w:rPr>
          <w:rFonts w:ascii="Courier New" w:hAnsi="Courier New"/>
          <w:color w:val="7DD3FC"/>
          <w:sz w:val="20"/>
        </w:rPr>
        <w:t xml:space="preserve"> </w:t>
      </w:r>
    </w:p>
    <w:p>
      <w:pPr>
        <w:spacing w:after="20"/>
        <w:ind w:left="432"/>
        <w:shd w:val="clear" w:color="auto" w:fill="1E293B"/>
      </w:pPr>
      <w:r>
        <w:rPr>
          <w:rFonts w:ascii="Courier New" w:hAnsi="Courier New"/>
          <w:color w:val="7DD3FC"/>
          <w:sz w:val="20"/>
        </w:rPr>
        <w:t>const app  = express();</w:t>
      </w:r>
    </w:p>
    <w:p>
      <w:pPr>
        <w:spacing w:after="20"/>
        <w:ind w:left="432"/>
        <w:shd w:val="clear" w:color="auto" w:fill="1E293B"/>
      </w:pPr>
      <w:r>
        <w:rPr>
          <w:rFonts w:ascii="Courier New" w:hAnsi="Courier New"/>
          <w:color w:val="7DD3FC"/>
          <w:sz w:val="20"/>
        </w:rPr>
        <w:t>const pool = new Pool({ connectionString: process.env.DATABASE_URL, ssl: { rejectUnauthorized: false } });</w:t>
      </w:r>
    </w:p>
    <w:p>
      <w:pPr>
        <w:spacing w:after="20"/>
        <w:ind w:left="432"/>
        <w:shd w:val="clear" w:color="auto" w:fill="1E293B"/>
      </w:pPr>
      <w:r>
        <w:rPr>
          <w:rFonts w:ascii="Courier New" w:hAnsi="Courier New"/>
          <w:color w:val="7DD3FC"/>
          <w:sz w:val="20"/>
        </w:rPr>
        <w:t xml:space="preserve"> </w:t>
      </w:r>
    </w:p>
    <w:p>
      <w:pPr>
        <w:spacing w:after="20"/>
        <w:ind w:left="432"/>
        <w:shd w:val="clear" w:color="auto" w:fill="1E293B"/>
      </w:pPr>
      <w:r>
        <w:rPr>
          <w:rFonts w:ascii="Courier New" w:hAnsi="Courier New"/>
          <w:color w:val="7DD3FC"/>
          <w:sz w:val="20"/>
        </w:rPr>
        <w:t>app.use(express.json());</w:t>
      </w:r>
    </w:p>
    <w:p>
      <w:pPr>
        <w:spacing w:after="20"/>
        <w:ind w:left="432"/>
        <w:shd w:val="clear" w:color="auto" w:fill="1E293B"/>
      </w:pPr>
      <w:r>
        <w:rPr>
          <w:rFonts w:ascii="Courier New" w:hAnsi="Courier New"/>
          <w:color w:val="7DD3FC"/>
          <w:sz w:val="20"/>
        </w:rPr>
        <w:t>app.use(express.static(path.join(__dirname, 'public')));</w:t>
      </w:r>
    </w:p>
    <w:p>
      <w:pPr>
        <w:spacing w:after="20"/>
        <w:ind w:left="432"/>
        <w:shd w:val="clear" w:color="auto" w:fill="1E293B"/>
      </w:pPr>
      <w:r>
        <w:rPr>
          <w:rFonts w:ascii="Courier New" w:hAnsi="Courier New"/>
          <w:color w:val="7DD3FC"/>
          <w:sz w:val="20"/>
        </w:rPr>
        <w:t xml:space="preserve"> </w:t>
      </w:r>
    </w:p>
    <w:p>
      <w:pPr>
        <w:spacing w:after="20"/>
        <w:ind w:left="432"/>
        <w:shd w:val="clear" w:color="auto" w:fill="1E293B"/>
      </w:pPr>
      <w:r>
        <w:rPr>
          <w:rFonts w:ascii="Courier New" w:hAnsi="Courier New"/>
          <w:color w:val="7DD3FC"/>
          <w:sz w:val="20"/>
        </w:rPr>
        <w:t>// Salvar estado</w:t>
      </w:r>
    </w:p>
    <w:p>
      <w:pPr>
        <w:spacing w:after="20"/>
        <w:ind w:left="432"/>
        <w:shd w:val="clear" w:color="auto" w:fill="1E293B"/>
      </w:pPr>
      <w:r>
        <w:rPr>
          <w:rFonts w:ascii="Courier New" w:hAnsi="Courier New"/>
          <w:color w:val="7DD3FC"/>
          <w:sz w:val="20"/>
        </w:rPr>
        <w:t>app.post('/api/state', async (req, res) =&gt; {</w:t>
      </w:r>
    </w:p>
    <w:p>
      <w:pPr>
        <w:spacing w:after="20"/>
        <w:ind w:left="432"/>
        <w:shd w:val="clear" w:color="auto" w:fill="1E293B"/>
      </w:pPr>
      <w:r>
        <w:rPr>
          <w:rFonts w:ascii="Courier New" w:hAnsi="Courier New"/>
          <w:color w:val="7DD3FC"/>
          <w:sz w:val="20"/>
        </w:rPr>
        <w:t xml:space="preserve">  const { data } = req.body;</w:t>
      </w:r>
    </w:p>
    <w:p>
      <w:pPr>
        <w:spacing w:after="20"/>
        <w:ind w:left="432"/>
        <w:shd w:val="clear" w:color="auto" w:fill="1E293B"/>
      </w:pPr>
      <w:r>
        <w:rPr>
          <w:rFonts w:ascii="Courier New" w:hAnsi="Courier New"/>
          <w:color w:val="7DD3FC"/>
          <w:sz w:val="20"/>
        </w:rPr>
        <w:t xml:space="preserve">  await pool.query('INSERT INTO state(key,value) VALUES($1,$2) ON CONFLICT(key) DO UPDATE SET value=$2',</w:t>
      </w:r>
    </w:p>
    <w:p>
      <w:pPr>
        <w:spacing w:after="20"/>
        <w:ind w:left="432"/>
        <w:shd w:val="clear" w:color="auto" w:fill="1E293B"/>
      </w:pPr>
      <w:r>
        <w:rPr>
          <w:rFonts w:ascii="Courier New" w:hAnsi="Courier New"/>
          <w:color w:val="7DD3FC"/>
          <w:sz w:val="20"/>
        </w:rPr>
        <w:t xml:space="preserve">    ['main', data]);</w:t>
      </w:r>
    </w:p>
    <w:p>
      <w:pPr>
        <w:spacing w:after="20"/>
        <w:ind w:left="432"/>
        <w:shd w:val="clear" w:color="auto" w:fill="1E293B"/>
      </w:pPr>
      <w:r>
        <w:rPr>
          <w:rFonts w:ascii="Courier New" w:hAnsi="Courier New"/>
          <w:color w:val="7DD3FC"/>
          <w:sz w:val="20"/>
        </w:rPr>
        <w:t xml:space="preserve">  res.json({ ok: true });</w:t>
      </w:r>
    </w:p>
    <w:p>
      <w:pPr>
        <w:spacing w:after="20"/>
        <w:ind w:left="432"/>
        <w:shd w:val="clear" w:color="auto" w:fill="1E293B"/>
      </w:pPr>
      <w:r>
        <w:rPr>
          <w:rFonts w:ascii="Courier New" w:hAnsi="Courier New"/>
          <w:color w:val="7DD3FC"/>
          <w:sz w:val="20"/>
        </w:rPr>
        <w:t>});</w:t>
      </w:r>
    </w:p>
    <w:p>
      <w:pPr>
        <w:spacing w:after="20"/>
        <w:ind w:left="432"/>
        <w:shd w:val="clear" w:color="auto" w:fill="1E293B"/>
      </w:pPr>
      <w:r>
        <w:rPr>
          <w:rFonts w:ascii="Courier New" w:hAnsi="Courier New"/>
          <w:color w:val="7DD3FC"/>
          <w:sz w:val="20"/>
        </w:rPr>
        <w:t xml:space="preserve"> </w:t>
      </w:r>
    </w:p>
    <w:p>
      <w:pPr>
        <w:spacing w:after="20"/>
        <w:ind w:left="432"/>
        <w:shd w:val="clear" w:color="auto" w:fill="1E293B"/>
      </w:pPr>
      <w:r>
        <w:rPr>
          <w:rFonts w:ascii="Courier New" w:hAnsi="Courier New"/>
          <w:color w:val="7DD3FC"/>
          <w:sz w:val="20"/>
        </w:rPr>
        <w:t>// Carregar estado</w:t>
      </w:r>
    </w:p>
    <w:p>
      <w:pPr>
        <w:spacing w:after="20"/>
        <w:ind w:left="432"/>
        <w:shd w:val="clear" w:color="auto" w:fill="1E293B"/>
      </w:pPr>
      <w:r>
        <w:rPr>
          <w:rFonts w:ascii="Courier New" w:hAnsi="Courier New"/>
          <w:color w:val="7DD3FC"/>
          <w:sz w:val="20"/>
        </w:rPr>
        <w:t>app.get('/api/state', async (req, res) =&gt; {</w:t>
      </w:r>
    </w:p>
    <w:p>
      <w:pPr>
        <w:spacing w:after="20"/>
        <w:ind w:left="432"/>
        <w:shd w:val="clear" w:color="auto" w:fill="1E293B"/>
      </w:pPr>
      <w:r>
        <w:rPr>
          <w:rFonts w:ascii="Courier New" w:hAnsi="Courier New"/>
          <w:color w:val="7DD3FC"/>
          <w:sz w:val="20"/>
        </w:rPr>
        <w:t xml:space="preserve">  const r = await pool.query('SELECT value FROM state WHERE key=$1', ['main']);</w:t>
      </w:r>
    </w:p>
    <w:p>
      <w:pPr>
        <w:spacing w:after="20"/>
        <w:ind w:left="432"/>
        <w:shd w:val="clear" w:color="auto" w:fill="1E293B"/>
      </w:pPr>
      <w:r>
        <w:rPr>
          <w:rFonts w:ascii="Courier New" w:hAnsi="Courier New"/>
          <w:color w:val="7DD3FC"/>
          <w:sz w:val="20"/>
        </w:rPr>
        <w:t xml:space="preserve">  res.json({ data: r.rows[0]?.value || null });</w:t>
      </w:r>
    </w:p>
    <w:p>
      <w:pPr>
        <w:spacing w:after="20"/>
        <w:ind w:left="432"/>
        <w:shd w:val="clear" w:color="auto" w:fill="1E293B"/>
      </w:pPr>
      <w:r>
        <w:rPr>
          <w:rFonts w:ascii="Courier New" w:hAnsi="Courier New"/>
          <w:color w:val="7DD3FC"/>
          <w:sz w:val="20"/>
        </w:rPr>
        <w:t>});</w:t>
      </w:r>
    </w:p>
    <w:p>
      <w:pPr>
        <w:spacing w:after="20"/>
        <w:ind w:left="432"/>
        <w:shd w:val="clear" w:color="auto" w:fill="1E293B"/>
      </w:pPr>
      <w:r>
        <w:rPr>
          <w:rFonts w:ascii="Courier New" w:hAnsi="Courier New"/>
          <w:color w:val="7DD3FC"/>
          <w:sz w:val="20"/>
        </w:rPr>
        <w:t xml:space="preserve"> </w:t>
      </w:r>
    </w:p>
    <w:p>
      <w:pPr>
        <w:spacing w:after="20"/>
        <w:ind w:left="432"/>
        <w:shd w:val="clear" w:color="auto" w:fill="1E293B"/>
      </w:pPr>
      <w:r>
        <w:rPr>
          <w:rFonts w:ascii="Courier New" w:hAnsi="Courier New"/>
          <w:color w:val="7DD3FC"/>
          <w:sz w:val="20"/>
        </w:rPr>
        <w:t>const PORT = process.env.PORT || 3000;</w:t>
      </w:r>
    </w:p>
    <w:p>
      <w:pPr>
        <w:spacing w:after="20"/>
        <w:ind w:left="432"/>
        <w:shd w:val="clear" w:color="auto" w:fill="1E293B"/>
      </w:pPr>
      <w:r>
        <w:rPr>
          <w:rFonts w:ascii="Courier New" w:hAnsi="Courier New"/>
          <w:color w:val="7DD3FC"/>
          <w:sz w:val="20"/>
        </w:rPr>
        <w:t>app.listen(PORT, () =&gt; console.log('ACELERA TIME rodando na porta', PORT));</w:t>
      </w:r>
    </w:p>
    <w:p>
      <w:r>
        <w:rPr>
          <w:rFonts w:ascii="Arial" w:hAnsi="Arial"/>
          <w:color w:val="1E293B"/>
          <w:sz w:val="22"/>
        </w:rPr>
        <w:t>Crie uma subpasta "public" dentro de aceleratime-server e copie todos os arquivos do ACELERA TIME para dentro dela.</w:t>
      </w:r>
    </w:p>
    <w:p>
      <w:r>
        <w:rPr>
          <w:rFonts w:ascii="Arial" w:hAnsi="Arial"/>
          <w:color w:val="1E293B"/>
          <w:sz w:val="22"/>
        </w:rPr>
        <w:t>Abra o arquivo logistica/index.html e substitua as funções saveState e loadState por:</w:t>
      </w:r>
    </w:p>
    <w:p>
      <w:pPr>
        <w:spacing w:after="20"/>
        <w:ind w:left="432"/>
        <w:shd w:val="clear" w:color="auto" w:fill="1E293B"/>
      </w:pPr>
      <w:r>
        <w:rPr>
          <w:rFonts w:ascii="Courier New" w:hAnsi="Courier New"/>
          <w:color w:val="7DD3FC"/>
          <w:sz w:val="20"/>
        </w:rPr>
        <w:t>async function saveState(){</w:t>
      </w:r>
    </w:p>
    <w:p>
      <w:pPr>
        <w:spacing w:after="20"/>
        <w:ind w:left="432"/>
        <w:shd w:val="clear" w:color="auto" w:fill="1E293B"/>
      </w:pPr>
      <w:r>
        <w:rPr>
          <w:rFonts w:ascii="Courier New" w:hAnsi="Courier New"/>
          <w:color w:val="7DD3FC"/>
          <w:sz w:val="20"/>
        </w:rPr>
        <w:t xml:space="preserve">  try{</w:t>
      </w:r>
    </w:p>
    <w:p>
      <w:pPr>
        <w:spacing w:after="20"/>
        <w:ind w:left="432"/>
        <w:shd w:val="clear" w:color="auto" w:fill="1E293B"/>
      </w:pPr>
      <w:r>
        <w:rPr>
          <w:rFonts w:ascii="Courier New" w:hAnsi="Courier New"/>
          <w:color w:val="7DD3FC"/>
          <w:sz w:val="20"/>
        </w:rPr>
        <w:t xml:space="preserve">    await fetch('/api/state',{method:'POST',headers:{'Content-Type':'application/json'},</w:t>
      </w:r>
    </w:p>
    <w:p>
      <w:pPr>
        <w:spacing w:after="20"/>
        <w:ind w:left="432"/>
        <w:shd w:val="clear" w:color="auto" w:fill="1E293B"/>
      </w:pPr>
      <w:r>
        <w:rPr>
          <w:rFonts w:ascii="Courier New" w:hAnsi="Courier New"/>
          <w:color w:val="7DD3FC"/>
          <w:sz w:val="20"/>
        </w:rPr>
        <w:t xml:space="preserve">      body:JSON.stringify({data:JSON.stringify(STATE)})});</w:t>
      </w:r>
    </w:p>
    <w:p>
      <w:pPr>
        <w:spacing w:after="20"/>
        <w:ind w:left="432"/>
        <w:shd w:val="clear" w:color="auto" w:fill="1E293B"/>
      </w:pPr>
      <w:r>
        <w:rPr>
          <w:rFonts w:ascii="Courier New" w:hAnsi="Courier New"/>
          <w:color w:val="7DD3FC"/>
          <w:sz w:val="20"/>
        </w:rPr>
        <w:t xml:space="preserve">  }catch(e){ localStorage.setItem(LS_KEY,JSON.stringify(STATE)); }</w:t>
      </w:r>
    </w:p>
    <w:p>
      <w:pPr>
        <w:spacing w:after="20"/>
        <w:ind w:left="432"/>
        <w:shd w:val="clear" w:color="auto" w:fill="1E293B"/>
      </w:pPr>
      <w:r>
        <w:rPr>
          <w:rFonts w:ascii="Courier New" w:hAnsi="Courier New"/>
          <w:color w:val="7DD3FC"/>
          <w:sz w:val="20"/>
        </w:rPr>
        <w:t>}</w:t>
      </w:r>
    </w:p>
    <w:p>
      <w:pPr>
        <w:spacing w:after="20"/>
        <w:ind w:left="432"/>
        <w:shd w:val="clear" w:color="auto" w:fill="1E293B"/>
      </w:pPr>
      <w:r>
        <w:rPr>
          <w:rFonts w:ascii="Courier New" w:hAnsi="Courier New"/>
          <w:color w:val="7DD3FC"/>
          <w:sz w:val="20"/>
        </w:rPr>
        <w:t>async function loadState(){</w:t>
      </w:r>
    </w:p>
    <w:p>
      <w:pPr>
        <w:spacing w:after="20"/>
        <w:ind w:left="432"/>
        <w:shd w:val="clear" w:color="auto" w:fill="1E293B"/>
      </w:pPr>
      <w:r>
        <w:rPr>
          <w:rFonts w:ascii="Courier New" w:hAnsi="Courier New"/>
          <w:color w:val="7DD3FC"/>
          <w:sz w:val="20"/>
        </w:rPr>
        <w:t xml:space="preserve">  try{</w:t>
      </w:r>
    </w:p>
    <w:p>
      <w:pPr>
        <w:spacing w:after="20"/>
        <w:ind w:left="432"/>
        <w:shd w:val="clear" w:color="auto" w:fill="1E293B"/>
      </w:pPr>
      <w:r>
        <w:rPr>
          <w:rFonts w:ascii="Courier New" w:hAnsi="Courier New"/>
          <w:color w:val="7DD3FC"/>
          <w:sz w:val="20"/>
        </w:rPr>
        <w:t xml:space="preserve">    const r = await fetch('/api/state');</w:t>
      </w:r>
    </w:p>
    <w:p>
      <w:pPr>
        <w:spacing w:after="20"/>
        <w:ind w:left="432"/>
        <w:shd w:val="clear" w:color="auto" w:fill="1E293B"/>
      </w:pPr>
      <w:r>
        <w:rPr>
          <w:rFonts w:ascii="Courier New" w:hAnsi="Courier New"/>
          <w:color w:val="7DD3FC"/>
          <w:sz w:val="20"/>
        </w:rPr>
        <w:t xml:space="preserve">    const j = await r.json();</w:t>
      </w:r>
    </w:p>
    <w:p>
      <w:pPr>
        <w:spacing w:after="20"/>
        <w:ind w:left="432"/>
        <w:shd w:val="clear" w:color="auto" w:fill="1E293B"/>
      </w:pPr>
      <w:r>
        <w:rPr>
          <w:rFonts w:ascii="Courier New" w:hAnsi="Courier New"/>
          <w:color w:val="7DD3FC"/>
          <w:sz w:val="20"/>
        </w:rPr>
        <w:t xml:space="preserve">    if(j.data) STATE=JSON.parse(j.data);</w:t>
      </w:r>
    </w:p>
    <w:p>
      <w:pPr>
        <w:spacing w:after="20"/>
        <w:ind w:left="432"/>
        <w:shd w:val="clear" w:color="auto" w:fill="1E293B"/>
      </w:pPr>
      <w:r>
        <w:rPr>
          <w:rFonts w:ascii="Courier New" w:hAnsi="Courier New"/>
          <w:color w:val="7DD3FC"/>
          <w:sz w:val="20"/>
        </w:rPr>
        <w:t xml:space="preserve">  }catch(e){</w:t>
      </w:r>
    </w:p>
    <w:p>
      <w:pPr>
        <w:spacing w:after="20"/>
        <w:ind w:left="432"/>
        <w:shd w:val="clear" w:color="auto" w:fill="1E293B"/>
      </w:pPr>
      <w:r>
        <w:rPr>
          <w:rFonts w:ascii="Courier New" w:hAnsi="Courier New"/>
          <w:color w:val="7DD3FC"/>
          <w:sz w:val="20"/>
        </w:rPr>
        <w:t xml:space="preserve">    const raw=localStorage.getItem(LS_KEY);</w:t>
      </w:r>
    </w:p>
    <w:p>
      <w:pPr>
        <w:spacing w:after="20"/>
        <w:ind w:left="432"/>
        <w:shd w:val="clear" w:color="auto" w:fill="1E293B"/>
      </w:pPr>
      <w:r>
        <w:rPr>
          <w:rFonts w:ascii="Courier New" w:hAnsi="Courier New"/>
          <w:color w:val="7DD3FC"/>
          <w:sz w:val="20"/>
        </w:rPr>
        <w:t xml:space="preserve">    if(raw) STATE=JSON.parse(raw);</w:t>
      </w:r>
    </w:p>
    <w:p>
      <w:pPr>
        <w:spacing w:after="20"/>
        <w:ind w:left="432"/>
        <w:shd w:val="clear" w:color="auto" w:fill="1E293B"/>
      </w:pPr>
      <w:r>
        <w:rPr>
          <w:rFonts w:ascii="Courier New" w:hAnsi="Courier New"/>
          <w:color w:val="7DD3FC"/>
          <w:sz w:val="20"/>
        </w:rPr>
        <w:t xml:space="preserve">  }</w:t>
      </w:r>
    </w:p>
    <w:p>
      <w:pPr>
        <w:spacing w:after="20"/>
        <w:ind w:left="432"/>
        <w:shd w:val="clear" w:color="auto" w:fill="1E293B"/>
      </w:pPr>
      <w:r>
        <w:rPr>
          <w:rFonts w:ascii="Courier New" w:hAnsi="Courier New"/>
          <w:color w:val="7DD3FC"/>
          <w:sz w:val="20"/>
        </w:rPr>
        <w:t>}</w:t>
      </w:r>
    </w:p>
    <w:p>
      <w:pPr>
        <w:pStyle w:val="Heading2"/>
      </w:pPr>
      <w:r>
        <w:rPr>
          <w:rFonts w:ascii="Arial" w:hAnsi="Arial"/>
        </w:rPr>
        <w:t>Passo 3 — Subir para o GitHub</w:t>
      </w:r>
    </w:p>
    <w:p>
      <w:pPr>
        <w:pStyle w:val="ListNumber"/>
        <w:spacing w:after="60"/>
        <w:ind w:left="432"/>
      </w:pPr>
      <w:r>
        <w:rPr>
          <w:rFonts w:ascii="Arial" w:hAnsi="Arial"/>
          <w:color w:val="1E293B"/>
          <w:sz w:val="22"/>
        </w:rPr>
        <w:t>Crie um novo repositório no GitHub chamado aceleratime-server.</w:t>
      </w:r>
    </w:p>
    <w:p>
      <w:pPr>
        <w:pStyle w:val="ListNumber"/>
        <w:spacing w:after="60"/>
        <w:ind w:left="432"/>
      </w:pPr>
      <w:r>
        <w:rPr>
          <w:rFonts w:ascii="Arial" w:hAnsi="Arial"/>
          <w:color w:val="1E293B"/>
          <w:sz w:val="22"/>
        </w:rPr>
        <w:t>Suba a pasta aceleratime-server para esse repositório (mesmo processo do Passo 3 da Opção 1).</w:t>
      </w:r>
    </w:p>
    <w:p>
      <w:pPr>
        <w:pStyle w:val="Heading2"/>
      </w:pPr>
      <w:r>
        <w:rPr>
          <w:rFonts w:ascii="Arial" w:hAnsi="Arial"/>
        </w:rPr>
        <w:t>Passo 4 — Criar projeto no Railway</w:t>
      </w:r>
    </w:p>
    <w:p>
      <w:pPr>
        <w:pStyle w:val="ListNumber"/>
        <w:spacing w:after="60"/>
        <w:ind w:left="432"/>
      </w:pPr>
      <w:r>
        <w:rPr>
          <w:rFonts w:ascii="Arial" w:hAnsi="Arial"/>
          <w:color w:val="1E293B"/>
          <w:sz w:val="22"/>
        </w:rPr>
        <w:t>No Railway, clique em "New Project".</w:t>
      </w:r>
    </w:p>
    <w:p>
      <w:pPr>
        <w:pStyle w:val="ListNumber"/>
        <w:spacing w:after="60"/>
        <w:ind w:left="432"/>
      </w:pPr>
      <w:r>
        <w:rPr>
          <w:rFonts w:ascii="Arial" w:hAnsi="Arial"/>
          <w:color w:val="1E293B"/>
          <w:sz w:val="22"/>
        </w:rPr>
        <w:t>Selecione "Deploy from GitHub repo".</w:t>
      </w:r>
    </w:p>
    <w:p>
      <w:pPr>
        <w:pStyle w:val="ListNumber"/>
        <w:spacing w:after="60"/>
        <w:ind w:left="432"/>
      </w:pPr>
      <w:r>
        <w:rPr>
          <w:rFonts w:ascii="Arial" w:hAnsi="Arial"/>
          <w:color w:val="1E293B"/>
          <w:sz w:val="22"/>
        </w:rPr>
        <w:t>Escolha o repositório aceleratime-server.</w:t>
      </w:r>
    </w:p>
    <w:p>
      <w:pPr>
        <w:pStyle w:val="ListNumber"/>
        <w:spacing w:after="60"/>
        <w:ind w:left="432"/>
      </w:pPr>
      <w:r>
        <w:rPr>
          <w:rFonts w:ascii="Arial" w:hAnsi="Arial"/>
          <w:color w:val="1E293B"/>
          <w:sz w:val="22"/>
        </w:rPr>
        <w:t>O Railway vai detectar o Node.js e fazer o deploy automaticamente.</w:t>
      </w:r>
    </w:p>
    <w:p>
      <w:pPr>
        <w:pStyle w:val="ListNumber"/>
        <w:spacing w:after="60"/>
        <w:ind w:left="432"/>
      </w:pPr>
      <w:r>
        <w:rPr>
          <w:rFonts w:ascii="Arial" w:hAnsi="Arial"/>
          <w:color w:val="1E293B"/>
          <w:sz w:val="22"/>
        </w:rPr>
        <w:t>Clique em "Add Plugin" → "PostgreSQL" para adicionar o banco de dados.</w:t>
      </w:r>
    </w:p>
    <w:p>
      <w:pPr>
        <w:pStyle w:val="ListNumber"/>
        <w:spacing w:after="60"/>
        <w:ind w:left="432"/>
      </w:pPr>
      <w:r>
        <w:rPr>
          <w:rFonts w:ascii="Arial" w:hAnsi="Arial"/>
          <w:color w:val="1E293B"/>
          <w:sz w:val="22"/>
        </w:rPr>
        <w:t>A variável DATABASE_URL é configurada automaticamente pelo Railway.</w:t>
      </w:r>
    </w:p>
    <w:p>
      <w:pPr>
        <w:pStyle w:val="Heading2"/>
      </w:pPr>
      <w:r>
        <w:rPr>
          <w:rFonts w:ascii="Arial" w:hAnsi="Arial"/>
        </w:rPr>
        <w:t>Passo 5 — Criar a tabela no banco</w:t>
      </w:r>
    </w:p>
    <w:p>
      <w:pPr>
        <w:pStyle w:val="ListNumber"/>
        <w:spacing w:after="60"/>
        <w:ind w:left="432"/>
      </w:pPr>
      <w:r>
        <w:rPr>
          <w:rFonts w:ascii="Arial" w:hAnsi="Arial"/>
          <w:color w:val="1E293B"/>
          <w:sz w:val="22"/>
        </w:rPr>
        <w:t>No Railway, clique no serviço PostgreSQL.</w:t>
      </w:r>
    </w:p>
    <w:p>
      <w:pPr>
        <w:pStyle w:val="ListNumber"/>
        <w:spacing w:after="60"/>
        <w:ind w:left="432"/>
      </w:pPr>
      <w:r>
        <w:rPr>
          <w:rFonts w:ascii="Arial" w:hAnsi="Arial"/>
          <w:color w:val="1E293B"/>
          <w:sz w:val="22"/>
        </w:rPr>
        <w:t>Vá em "Data" → "Query".</w:t>
      </w:r>
    </w:p>
    <w:p>
      <w:pPr>
        <w:pStyle w:val="ListNumber"/>
        <w:spacing w:after="60"/>
        <w:ind w:left="432"/>
      </w:pPr>
      <w:r>
        <w:rPr>
          <w:rFonts w:ascii="Arial" w:hAnsi="Arial"/>
          <w:color w:val="1E293B"/>
          <w:sz w:val="22"/>
        </w:rPr>
        <w:t>Cole e execute o comando:</w:t>
      </w:r>
    </w:p>
    <w:p>
      <w:pPr>
        <w:spacing w:after="20"/>
        <w:ind w:left="432"/>
        <w:shd w:val="clear" w:color="auto" w:fill="1E293B"/>
      </w:pPr>
      <w:r>
        <w:rPr>
          <w:rFonts w:ascii="Courier New" w:hAnsi="Courier New"/>
          <w:color w:val="7DD3FC"/>
          <w:sz w:val="20"/>
        </w:rPr>
        <w:t>CREATE TABLE IF NOT EXISTS state (key TEXT PRIMARY KEY, value TEXT);</w:t>
      </w:r>
    </w:p>
    <w:p>
      <w:pPr>
        <w:spacing w:before="100" w:after="120"/>
        <w:ind w:left="288" w:right="288"/>
        <w:shd w:val="clear" w:color="auto" w:fill="F0FDF4"/>
        <w:pBdr>
          <w:left w:val="single" w:sz="18" w:space="4" w:color="1E7A1E"/>
        </w:pBdr>
      </w:pPr>
      <w:r>
        <w:rPr>
          <w:rFonts w:ascii="Arial" w:hAnsi="Arial"/>
          <w:color w:val="1E293B"/>
          <w:sz w:val="22"/>
        </w:rPr>
        <w:t>✅  O sistema agora está online! O Railway fornece um link público como: https://aceleratime-server.up.railway.app</w:t>
      </w:r>
    </w:p>
    <w:p>
      <w:pPr>
        <w:pStyle w:val="Heading2"/>
      </w:pPr>
      <w:r>
        <w:rPr>
          <w:rFonts w:ascii="Arial" w:hAnsi="Arial"/>
        </w:rPr>
        <w:t>Custo Final — Opção 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969"/>
            <w:shd w:val="clear" w:color="auto" w:fill="1A3A5C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Serviço</w:t>
            </w:r>
          </w:p>
        </w:tc>
        <w:tc>
          <w:tcPr>
            <w:tcW w:type="dxa" w:w="2835"/>
            <w:shd w:val="clear" w:color="auto" w:fill="1A3A5C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Plano</w:t>
            </w:r>
          </w:p>
        </w:tc>
        <w:tc>
          <w:tcPr>
            <w:tcW w:type="dxa" w:w="2835"/>
            <w:shd w:val="clear" w:color="auto" w:fill="1A3A5C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Custo</w:t>
            </w:r>
          </w:p>
        </w:tc>
      </w:tr>
      <w:tr>
        <w:tc>
          <w:tcPr>
            <w:tcW w:type="dxa" w:w="3969"/>
            <w:shd w:val="clear" w:color="auto" w:fill="F0F4F8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20"/>
              </w:rPr>
              <w:t>Railway App</w:t>
            </w:r>
          </w:p>
        </w:tc>
        <w:tc>
          <w:tcPr>
            <w:tcW w:type="dxa" w:w="2835"/>
            <w:shd w:val="clear" w:color="auto" w:fill="F0F4F8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20"/>
              </w:rPr>
              <w:t>Hobby (500h/mês free)</w:t>
            </w:r>
          </w:p>
        </w:tc>
        <w:tc>
          <w:tcPr>
            <w:tcW w:type="dxa" w:w="2835"/>
            <w:shd w:val="clear" w:color="auto" w:fill="F0F4F8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20"/>
              </w:rPr>
              <w:t>R$ 0 / ~R$ 28/mês ilimitado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20"/>
              </w:rPr>
              <w:t>Railway Postgres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20"/>
              </w:rPr>
              <w:t>Incluído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20"/>
              </w:rPr>
              <w:t>R$ 0/mês</w:t>
            </w:r>
          </w:p>
        </w:tc>
      </w:tr>
      <w:tr>
        <w:tc>
          <w:tcPr>
            <w:tcW w:type="dxa" w:w="3969"/>
            <w:shd w:val="clear" w:color="auto" w:fill="F0F4F8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20"/>
              </w:rPr>
              <w:t>GitHub</w:t>
            </w:r>
          </w:p>
        </w:tc>
        <w:tc>
          <w:tcPr>
            <w:tcW w:type="dxa" w:w="2835"/>
            <w:shd w:val="clear" w:color="auto" w:fill="F0F4F8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20"/>
              </w:rPr>
              <w:t>Free</w:t>
            </w:r>
          </w:p>
        </w:tc>
        <w:tc>
          <w:tcPr>
            <w:tcW w:type="dxa" w:w="2835"/>
            <w:shd w:val="clear" w:color="auto" w:fill="F0F4F8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20"/>
              </w:rPr>
              <w:t>R$ 0/mês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Arial" w:hAnsi="Arial"/>
        </w:rPr>
        <w:t>Qual opção escolher?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551"/>
            <w:shd w:val="clear" w:color="auto" w:fill="1A3A5C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Critério</w:t>
            </w:r>
          </w:p>
        </w:tc>
        <w:tc>
          <w:tcPr>
            <w:tcW w:type="dxa" w:w="1984"/>
            <w:shd w:val="clear" w:color="auto" w:fill="1A3A5C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Opção 1</w:t>
              <w:br/>
              <w:t>GitHub+Firebase</w:t>
            </w:r>
          </w:p>
        </w:tc>
        <w:tc>
          <w:tcPr>
            <w:tcW w:type="dxa" w:w="1984"/>
            <w:shd w:val="clear" w:color="auto" w:fill="1A3A5C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Opção 2</w:t>
              <w:br/>
              <w:t>VPS Hostinger</w:t>
            </w:r>
          </w:p>
        </w:tc>
        <w:tc>
          <w:tcPr>
            <w:tcW w:type="dxa" w:w="1984"/>
            <w:shd w:val="clear" w:color="auto" w:fill="1A3A5C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Opção 3</w:t>
              <w:br/>
              <w:t>Railway</w:t>
            </w:r>
          </w:p>
        </w:tc>
      </w:tr>
      <w:tr>
        <w:tc>
          <w:tcPr>
            <w:tcW w:type="dxa" w:w="2551"/>
            <w:shd w:val="clear" w:color="auto" w:fill="F0F4F8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20"/>
              </w:rPr>
              <w:t>Custo mensal</w:t>
            </w:r>
          </w:p>
        </w:tc>
        <w:tc>
          <w:tcPr>
            <w:tcW w:type="dxa" w:w="1984"/>
            <w:shd w:val="clear" w:color="auto" w:fill="F0F4F8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20"/>
              </w:rPr>
              <w:t>R$ 0</w:t>
            </w:r>
          </w:p>
        </w:tc>
        <w:tc>
          <w:tcPr>
            <w:tcW w:type="dxa" w:w="1984"/>
            <w:shd w:val="clear" w:color="auto" w:fill="F0F4F8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20"/>
              </w:rPr>
              <w:t>~R$ 18</w:t>
            </w:r>
          </w:p>
        </w:tc>
        <w:tc>
          <w:tcPr>
            <w:tcW w:type="dxa" w:w="1984"/>
            <w:shd w:val="clear" w:color="auto" w:fill="F0F4F8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20"/>
              </w:rPr>
              <w:t>R$ 0 ou ~R$ 28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20"/>
              </w:rPr>
              <w:t>Dificuldade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20"/>
              </w:rPr>
              <w:t>⭐ Baixa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20"/>
              </w:rPr>
              <w:t>⭐⭐ Média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20"/>
              </w:rPr>
              <w:t>⭐⭐ Média</w:t>
            </w:r>
          </w:p>
        </w:tc>
      </w:tr>
      <w:tr>
        <w:tc>
          <w:tcPr>
            <w:tcW w:type="dxa" w:w="2551"/>
            <w:shd w:val="clear" w:color="auto" w:fill="F0F4F8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20"/>
              </w:rPr>
              <w:t>Banco compartilhado</w:t>
            </w:r>
          </w:p>
        </w:tc>
        <w:tc>
          <w:tcPr>
            <w:tcW w:type="dxa" w:w="1984"/>
            <w:shd w:val="clear" w:color="auto" w:fill="F0F4F8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20"/>
              </w:rPr>
              <w:t>✅ Firebase</w:t>
            </w:r>
          </w:p>
        </w:tc>
        <w:tc>
          <w:tcPr>
            <w:tcW w:type="dxa" w:w="1984"/>
            <w:shd w:val="clear" w:color="auto" w:fill="F0F4F8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20"/>
              </w:rPr>
              <w:t>✅ MongoDB</w:t>
            </w:r>
          </w:p>
        </w:tc>
        <w:tc>
          <w:tcPr>
            <w:tcW w:type="dxa" w:w="1984"/>
            <w:shd w:val="clear" w:color="auto" w:fill="F0F4F8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20"/>
              </w:rPr>
              <w:t>✅ PostgreSQL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20"/>
              </w:rPr>
              <w:t>App no celular (PWA)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20"/>
              </w:rPr>
              <w:t>✅ Sim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20"/>
              </w:rPr>
              <w:t>✅ Sim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20"/>
              </w:rPr>
              <w:t>✅ Sim</w:t>
            </w:r>
          </w:p>
        </w:tc>
      </w:tr>
      <w:tr>
        <w:tc>
          <w:tcPr>
            <w:tcW w:type="dxa" w:w="2551"/>
            <w:shd w:val="clear" w:color="auto" w:fill="F0F4F8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20"/>
              </w:rPr>
              <w:t>Funciona offline</w:t>
            </w:r>
          </w:p>
        </w:tc>
        <w:tc>
          <w:tcPr>
            <w:tcW w:type="dxa" w:w="1984"/>
            <w:shd w:val="clear" w:color="auto" w:fill="F0F4F8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20"/>
              </w:rPr>
              <w:t>✅ Com cache</w:t>
            </w:r>
          </w:p>
        </w:tc>
        <w:tc>
          <w:tcPr>
            <w:tcW w:type="dxa" w:w="1984"/>
            <w:shd w:val="clear" w:color="auto" w:fill="F0F4F8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20"/>
              </w:rPr>
              <w:t>❌ Precisa net</w:t>
            </w:r>
          </w:p>
        </w:tc>
        <w:tc>
          <w:tcPr>
            <w:tcW w:type="dxa" w:w="1984"/>
            <w:shd w:val="clear" w:color="auto" w:fill="F0F4F8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20"/>
              </w:rPr>
              <w:t>❌ Precisa net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20"/>
              </w:rPr>
              <w:t>Domínio personalizado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20"/>
              </w:rPr>
              <w:t>Opcional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20"/>
              </w:rPr>
              <w:t>Incluído/extra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20"/>
              </w:rPr>
              <w:t>Opcional</w:t>
            </w:r>
          </w:p>
        </w:tc>
      </w:tr>
      <w:tr>
        <w:tc>
          <w:tcPr>
            <w:tcW w:type="dxa" w:w="2551"/>
            <w:shd w:val="clear" w:color="auto" w:fill="F0F4F8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20"/>
              </w:rPr>
              <w:t>Suporte técnico</w:t>
            </w:r>
          </w:p>
        </w:tc>
        <w:tc>
          <w:tcPr>
            <w:tcW w:type="dxa" w:w="1984"/>
            <w:shd w:val="clear" w:color="auto" w:fill="F0F4F8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20"/>
              </w:rPr>
              <w:t>Comunidade</w:t>
            </w:r>
          </w:p>
        </w:tc>
        <w:tc>
          <w:tcPr>
            <w:tcW w:type="dxa" w:w="1984"/>
            <w:shd w:val="clear" w:color="auto" w:fill="F0F4F8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20"/>
              </w:rPr>
              <w:t>Hostinger</w:t>
            </w:r>
          </w:p>
        </w:tc>
        <w:tc>
          <w:tcPr>
            <w:tcW w:type="dxa" w:w="1984"/>
            <w:shd w:val="clear" w:color="auto" w:fill="F0F4F8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20"/>
              </w:rPr>
              <w:t>Comunidade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20"/>
              </w:rPr>
              <w:t>Backup dos dados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20"/>
              </w:rPr>
              <w:t>Firebase auto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20"/>
              </w:rPr>
              <w:t>Manual/VPS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20"/>
              </w:rPr>
              <w:t>Railway auto</w:t>
            </w:r>
          </w:p>
        </w:tc>
      </w:tr>
    </w:tbl>
    <w:p/>
    <w:p>
      <w:pPr>
        <w:pStyle w:val="Heading2"/>
      </w:pPr>
      <w:r>
        <w:rPr>
          <w:rFonts w:ascii="Arial" w:hAnsi="Arial"/>
        </w:rPr>
        <w:t>Recomendação</w:t>
      </w:r>
    </w:p>
    <w:p>
      <w:pPr>
        <w:spacing w:before="100" w:after="120"/>
        <w:ind w:left="288" w:right="288"/>
        <w:shd w:val="clear" w:color="auto" w:fill="EFF6FF"/>
        <w:pBdr>
          <w:left w:val="single" w:sz="18" w:space="4" w:color="2E75B6"/>
        </w:pBdr>
      </w:pPr>
      <w:r>
        <w:rPr>
          <w:rFonts w:ascii="Arial" w:hAnsi="Arial"/>
          <w:color w:val="1E293B"/>
          <w:sz w:val="22"/>
        </w:rPr>
        <w:t>Para uma empresa que está começando e quer custo zero: use a OPÇÃO 1 (GitHub + Firebase). É gratuita, confiável e funciona imediatamente sem precisar configurar servidores.</w:t>
      </w:r>
    </w:p>
    <w:p>
      <w:pPr>
        <w:spacing w:before="100" w:after="120"/>
        <w:ind w:left="288" w:right="288"/>
        <w:shd w:val="clear" w:color="auto" w:fill="FFF7ED"/>
        <w:pBdr>
          <w:left w:val="single" w:sz="18" w:space="4" w:color="E8671A"/>
        </w:pBdr>
      </w:pPr>
      <w:r>
        <w:rPr>
          <w:rFonts w:ascii="Arial" w:hAnsi="Arial"/>
          <w:color w:val="1E293B"/>
          <w:sz w:val="22"/>
        </w:rPr>
        <w:t>Para uma empresa que quer controle total e já tem orçamento para ~R$ 18/mês: use a OPÇÃO 2 (VPS Hostinger). Tem mais flexibilidade e suporte dedicado.</w:t>
      </w:r>
    </w:p>
    <w:p>
      <w:pPr>
        <w:spacing w:before="100" w:after="120"/>
        <w:ind w:left="288" w:right="288"/>
        <w:shd w:val="clear" w:color="auto" w:fill="F0FDF4"/>
        <w:pBdr>
          <w:left w:val="single" w:sz="18" w:space="4" w:color="1E7A1E"/>
        </w:pBdr>
      </w:pPr>
      <w:r>
        <w:rPr>
          <w:rFonts w:ascii="Arial" w:hAnsi="Arial"/>
          <w:color w:val="1E293B"/>
          <w:sz w:val="22"/>
        </w:rPr>
        <w:t>Para quem quer algo moderno e escalável com custo próximo de zero: use a OPÇÃO 3 (Railway). Ideal se a empresa tem um desenvolvedor interno.</w:t>
      </w:r>
    </w:p>
    <w:p>
      <w:r>
        <w:br w:type="page"/>
      </w:r>
    </w:p>
    <w:p>
      <w:pPr>
        <w:pStyle w:val="Heading1"/>
      </w:pPr>
      <w:r>
        <w:rPr>
          <w:rFonts w:ascii="Arial" w:hAnsi="Arial"/>
        </w:rPr>
        <w:t>Dicas Gerais de Segurança e Backup</w:t>
      </w:r>
    </w:p>
    <w:p>
      <w:pPr>
        <w:pStyle w:val="Heading2"/>
      </w:pPr>
      <w:r>
        <w:rPr>
          <w:rFonts w:ascii="Arial" w:hAnsi="Arial"/>
        </w:rPr>
        <w:t>Senhas e acesso</w:t>
      </w:r>
    </w:p>
    <w:p>
      <w:pPr>
        <w:pStyle w:val="ListBullet"/>
        <w:spacing w:after="60"/>
        <w:ind w:left="432"/>
      </w:pPr>
      <w:r>
        <w:rPr>
          <w:rFonts w:ascii="Arial" w:hAnsi="Arial"/>
          <w:color w:val="1E293B"/>
          <w:sz w:val="22"/>
        </w:rPr>
        <w:t>Nunca compartilhe a senha do servidor ou do Firebase com toda a equipe</w:t>
      </w:r>
    </w:p>
    <w:p>
      <w:pPr>
        <w:pStyle w:val="ListBullet"/>
        <w:spacing w:after="60"/>
        <w:ind w:left="432"/>
      </w:pPr>
      <w:r>
        <w:rPr>
          <w:rFonts w:ascii="Arial" w:hAnsi="Arial"/>
          <w:color w:val="1E293B"/>
          <w:sz w:val="22"/>
        </w:rPr>
        <w:t>Use senhas fortes (mínimo 12 caracteres, com letras, números e símbolos)</w:t>
      </w:r>
    </w:p>
    <w:p>
      <w:pPr>
        <w:pStyle w:val="ListBullet"/>
        <w:spacing w:after="60"/>
        <w:ind w:left="432"/>
      </w:pPr>
      <w:r>
        <w:rPr>
          <w:rFonts w:ascii="Arial" w:hAnsi="Arial"/>
          <w:color w:val="1E293B"/>
          <w:sz w:val="22"/>
        </w:rPr>
        <w:t>Mude a senha padrão do servidor imediatamente após a instalação</w:t>
      </w:r>
    </w:p>
    <w:p>
      <w:pPr>
        <w:pStyle w:val="Heading2"/>
      </w:pPr>
      <w:r>
        <w:rPr>
          <w:rFonts w:ascii="Arial" w:hAnsi="Arial"/>
        </w:rPr>
        <w:t>Backup dos dados</w:t>
      </w:r>
    </w:p>
    <w:p>
      <w:pPr>
        <w:pStyle w:val="ListBullet"/>
        <w:spacing w:after="60"/>
        <w:ind w:left="432"/>
      </w:pPr>
      <w:r>
        <w:rPr>
          <w:rFonts w:ascii="Arial" w:hAnsi="Arial"/>
          <w:color w:val="1E293B"/>
          <w:sz w:val="22"/>
        </w:rPr>
        <w:t>Firebase (Opção 1): acesse o console do Firebase → Firestore → Export para fazer backup manual</w:t>
      </w:r>
    </w:p>
    <w:p>
      <w:pPr>
        <w:pStyle w:val="ListBullet"/>
        <w:spacing w:after="60"/>
        <w:ind w:left="432"/>
      </w:pPr>
      <w:r>
        <w:rPr>
          <w:rFonts w:ascii="Arial" w:hAnsi="Arial"/>
          <w:color w:val="1E293B"/>
          <w:sz w:val="22"/>
        </w:rPr>
        <w:t>VPS (Opção 2): configure um cron job para backup diário do banco de dados</w:t>
      </w:r>
    </w:p>
    <w:p>
      <w:pPr>
        <w:pStyle w:val="ListBullet"/>
        <w:spacing w:after="60"/>
        <w:ind w:left="432"/>
      </w:pPr>
      <w:r>
        <w:rPr>
          <w:rFonts w:ascii="Arial" w:hAnsi="Arial"/>
          <w:color w:val="1E293B"/>
          <w:sz w:val="22"/>
        </w:rPr>
        <w:t>Railway (Opção 3): use o painel Railway → PostgreSQL → Backup para exportar os dados</w:t>
      </w:r>
    </w:p>
    <w:p>
      <w:pPr>
        <w:spacing w:before="80" w:after="120"/>
        <w:ind w:left="288" w:right="288"/>
        <w:shd w:val="clear" w:color="auto" w:fill="FFF7ED"/>
        <w:pBdr>
          <w:left w:val="single" w:sz="18" w:space="4" w:color="E8671A"/>
        </w:pBdr>
      </w:pPr>
      <w:r>
        <w:rPr>
          <w:rFonts w:ascii="Arial" w:hAnsi="Arial"/>
          <w:b/>
          <w:color w:val="E8671A"/>
          <w:sz w:val="22"/>
        </w:rPr>
        <w:t xml:space="preserve">💡  </w:t>
      </w:r>
      <w:r>
        <w:rPr>
          <w:rFonts w:ascii="Arial" w:hAnsi="Arial"/>
          <w:color w:val="1E293B"/>
          <w:sz w:val="22"/>
        </w:rPr>
        <w:t>Faça backup pelo menos uma vez por semana. Guarde em outro lugar (Google Drive, pen drive).</w:t>
      </w:r>
    </w:p>
    <w:p>
      <w:pPr>
        <w:pStyle w:val="Heading2"/>
      </w:pPr>
      <w:r>
        <w:rPr>
          <w:rFonts w:ascii="Arial" w:hAnsi="Arial"/>
        </w:rPr>
        <w:t>Domínio personalizado (opcional)</w:t>
      </w:r>
    </w:p>
    <w:p>
      <w:r>
        <w:rPr>
          <w:rFonts w:ascii="Arial" w:hAnsi="Arial"/>
          <w:color w:val="1E293B"/>
          <w:sz w:val="22"/>
        </w:rPr>
        <w:t>Para usar um endereço como aceleratime.suaempresa.com.br em vez de um link longo:</w:t>
      </w:r>
    </w:p>
    <w:p>
      <w:pPr>
        <w:pStyle w:val="ListNumber"/>
        <w:spacing w:after="60"/>
        <w:ind w:left="432"/>
      </w:pPr>
      <w:r>
        <w:rPr>
          <w:rFonts w:ascii="Arial" w:hAnsi="Arial"/>
          <w:color w:val="1E293B"/>
          <w:sz w:val="22"/>
        </w:rPr>
        <w:t>Compre um domínio no Registro.br (domínios .com.br) por ~R$ 40/ano.</w:t>
      </w:r>
    </w:p>
    <w:p>
      <w:pPr>
        <w:pStyle w:val="ListNumber"/>
        <w:spacing w:after="60"/>
        <w:ind w:left="432"/>
      </w:pPr>
      <w:r>
        <w:rPr>
          <w:rFonts w:ascii="Arial" w:hAnsi="Arial"/>
          <w:color w:val="1E293B"/>
          <w:sz w:val="22"/>
        </w:rPr>
        <w:t>No painel do seu domínio, configure o DNS para apontar para o IP ou servidor escolhido.</w:t>
      </w:r>
    </w:p>
    <w:p>
      <w:pPr>
        <w:pStyle w:val="ListNumber"/>
        <w:spacing w:after="60"/>
        <w:ind w:left="432"/>
      </w:pPr>
      <w:r>
        <w:rPr>
          <w:rFonts w:ascii="Arial" w:hAnsi="Arial"/>
          <w:color w:val="1E293B"/>
          <w:sz w:val="22"/>
        </w:rPr>
        <w:t>Na Opção 1 (GitHub Pages), vá em Settings → Pages → Custom domain.</w:t>
      </w:r>
    </w:p>
    <w:p>
      <w:pPr>
        <w:pStyle w:val="ListNumber"/>
        <w:spacing w:after="60"/>
        <w:ind w:left="432"/>
      </w:pPr>
      <w:r>
        <w:rPr>
          <w:rFonts w:ascii="Arial" w:hAnsi="Arial"/>
          <w:color w:val="1E293B"/>
          <w:sz w:val="22"/>
        </w:rPr>
        <w:t>Na Opção 2 (Hostinger), edite o arquivo do Nginx para usar o domínio.</w:t>
      </w:r>
    </w:p>
    <w:p>
      <w:pPr>
        <w:pStyle w:val="ListNumber"/>
        <w:spacing w:after="60"/>
        <w:ind w:left="432"/>
      </w:pPr>
      <w:r>
        <w:rPr>
          <w:rFonts w:ascii="Arial" w:hAnsi="Arial"/>
          <w:color w:val="1E293B"/>
          <w:sz w:val="22"/>
        </w:rPr>
        <w:t>Na Opção 3 (Railway), vá em Settings → Domains → Custom Domain.</w:t>
      </w:r>
    </w:p>
    <w:p>
      <w:pPr>
        <w:pStyle w:val="Heading2"/>
      </w:pPr>
      <w:r>
        <w:rPr>
          <w:rFonts w:ascii="Arial" w:hAnsi="Arial"/>
        </w:rPr>
        <w:t>Suporte e ajuda</w:t>
      </w:r>
    </w:p>
    <w:p>
      <w:pPr>
        <w:pStyle w:val="ListBullet"/>
        <w:spacing w:after="60"/>
        <w:ind w:left="432"/>
      </w:pPr>
      <w:r>
        <w:rPr>
          <w:rFonts w:ascii="Arial" w:hAnsi="Arial"/>
          <w:color w:val="1E293B"/>
          <w:sz w:val="22"/>
        </w:rPr>
        <w:t>GitHub Pages: docs.github.com/pages</w:t>
      </w:r>
    </w:p>
    <w:p>
      <w:pPr>
        <w:pStyle w:val="ListBullet"/>
        <w:spacing w:after="60"/>
        <w:ind w:left="432"/>
      </w:pPr>
      <w:r>
        <w:rPr>
          <w:rFonts w:ascii="Arial" w:hAnsi="Arial"/>
          <w:color w:val="1E293B"/>
          <w:sz w:val="22"/>
        </w:rPr>
        <w:t>Firebase: firebase.google.com/docs</w:t>
      </w:r>
    </w:p>
    <w:p>
      <w:pPr>
        <w:pStyle w:val="ListBullet"/>
        <w:spacing w:after="60"/>
        <w:ind w:left="432"/>
      </w:pPr>
      <w:r>
        <w:rPr>
          <w:rFonts w:ascii="Arial" w:hAnsi="Arial"/>
          <w:color w:val="1E293B"/>
          <w:sz w:val="22"/>
        </w:rPr>
        <w:t>Hostinger: support.hostinger.com.br</w:t>
      </w:r>
    </w:p>
    <w:p>
      <w:pPr>
        <w:pStyle w:val="ListBullet"/>
        <w:spacing w:after="60"/>
        <w:ind w:left="432"/>
      </w:pPr>
      <w:r>
        <w:rPr>
          <w:rFonts w:ascii="Arial" w:hAnsi="Arial"/>
          <w:color w:val="1E293B"/>
          <w:sz w:val="22"/>
        </w:rPr>
        <w:t>Railway: docs.railway.app</w:t>
      </w:r>
    </w:p>
    <w:p>
      <w:pPr>
        <w:pStyle w:val="ListBullet"/>
        <w:spacing w:after="60"/>
        <w:ind w:left="432"/>
      </w:pPr>
      <w:r>
        <w:rPr>
          <w:rFonts w:ascii="Arial" w:hAnsi="Arial"/>
          <w:color w:val="1E293B"/>
          <w:sz w:val="22"/>
        </w:rPr>
        <w:t>MongoDB Atlas: docs.atlas.mongodb.com</w:t>
      </w:r>
    </w:p>
    <w:p>
      <w:pPr>
        <w:spacing w:before="400"/>
        <w:jc w:val="center"/>
      </w:pPr>
      <w:r>
        <w:rPr>
          <w:rFonts w:ascii="Arial" w:hAnsi="Arial"/>
          <w:i/>
          <w:color w:val="64748B"/>
          <w:sz w:val="20"/>
        </w:rPr>
        <w:t>ACELERA TIME  —  Guia de Implantação  •  Versão 1.0  •  2026</w:t>
      </w:r>
    </w:p>
    <w:sectPr w:rsidR="00FC693F" w:rsidRPr="0006063C" w:rsidSect="00034616">
      <w:pgSz w:w="11906" w:h="16838"/>
      <w:pgMar w:top="1440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/>
    </w:pPr>
    <w:rPr>
      <w:rFonts w:ascii="Arial" w:hAnsi="Arial"/>
      <w:b w:val="0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A3A5C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2E75B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E8671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